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Guide (Web Console Version) - Hai-Nida LMS</w:t>
      </w:r>
    </w:p>
    <w:p>
      <w:r>
        <w:t>คู่มือการ Deploy ระบบ Hai-Nida LMS บน Google Cloud Platform ผ่าน</w:t>
      </w:r>
      <w:r>
        <w:t>Google Cloud Console (Web UI)</w:t>
      </w:r>
    </w:p>
    <w:p>
      <w:r>
        <w:t>หลังติดตั้งครั้งแรกแล้ว การ deploy ครั้งต่อไปทำอัตโนมัติผ่าน GitHub Actions ดูขั้นตอนตั้งค่าในไฟล์ DEPLOY_AUTOMATION.md ใน repo</w:t>
      </w:r>
    </w:p>
    <w:p>
      <w:pPr>
        <w:pStyle w:val="Heading2"/>
      </w:pPr>
      <w:r>
        <w:t>สารบัญ</w:t>
      </w:r>
    </w:p>
    <w:p>
      <w:pPr>
        <w:pStyle w:val="ListBullet"/>
      </w:pPr>
      <w:r>
        <w:t>Overview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Step 1: สร้าง Google Cloud VM</w:t>
      </w:r>
    </w:p>
    <w:p>
      <w:pPr>
        <w:pStyle w:val="ListBullet"/>
      </w:pPr>
      <w:r>
        <w:t>Step 2: ติดตั้ง Docker และ Docker Compose</w:t>
      </w:r>
    </w:p>
    <w:p>
      <w:pPr>
        <w:pStyle w:val="ListBullet"/>
      </w:pPr>
      <w:r>
        <w:t>Step 3: ตั้งค่า Google Gemini API Key</w:t>
      </w:r>
    </w:p>
    <w:p>
      <w:pPr>
        <w:pStyle w:val="ListBullet"/>
      </w:pPr>
      <w:r>
        <w:t>Step 4: ตั้งค่า DNS (ไม่บังคับ)</w:t>
      </w:r>
    </w:p>
    <w:p>
      <w:pPr>
        <w:pStyle w:val="ListBullet"/>
      </w:pPr>
      <w:r>
        <w:t>Step 5: เตรียม Production Files</w:t>
      </w:r>
    </w:p>
    <w:p>
      <w:pPr>
        <w:pStyle w:val="ListBullet"/>
      </w:pPr>
      <w:r>
        <w:t>Step 6: Deploy ด้วย Docker Compose</w:t>
      </w:r>
    </w:p>
    <w:p>
      <w:pPr>
        <w:pStyle w:val="ListBullet"/>
      </w:pPr>
      <w:r>
        <w:t>Step 7: ตรวจสอบและ Monitor</w:t>
      </w:r>
    </w:p>
    <w:p>
      <w:pPr>
        <w:pStyle w:val="ListBullet"/>
      </w:pPr>
      <w:r>
        <w:t>Maintenance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Security Best Practices</w:t>
      </w:r>
    </w:p>
    <w:p>
      <w:pPr>
        <w:pStyle w:val="Heading2"/>
      </w:pPr>
      <w:r>
        <w:t>Overview</w:t>
      </w:r>
    </w:p>
    <w:p>
      <w:r>
        <w:t>Hai-Nida เป็นระบบ LMS (Learning Management System) ที่ใช้ AI ช่วยสร้างคอร์สเรียนและแบบทดสอบอัตโนมัติ</w:t>
      </w:r>
    </w:p>
    <w:p>
      <w:pPr>
        <w:pStyle w:val="Heading3"/>
      </w:pPr>
      <w: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 + Bulma CSS + Nginx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3.11) +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ChromaDB (Vector Database)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Google Gemini (gemini-2.5-flash)</w:t>
            </w:r>
          </w:p>
        </w:tc>
      </w:tr>
      <w:tr>
        <w:tc>
          <w:tcPr>
            <w:tcW w:type="dxa" w:w="4320"/>
          </w:tcPr>
          <w:p>
            <w:r>
              <w:t>Reverse Proxy</w:t>
            </w:r>
          </w:p>
        </w:tc>
        <w:tc>
          <w:tcPr>
            <w:tcW w:type="dxa" w:w="4320"/>
          </w:tcPr>
          <w:p>
            <w:r>
              <w:t>Caddy (Auto HTTPS)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Google Cloud Platform (Compute Engine)</w:t>
            </w:r>
          </w:p>
        </w:tc>
      </w:tr>
    </w:tbl>
    <w:p>
      <w:pPr>
        <w:pStyle w:val="Heading2"/>
      </w:pPr>
      <w:r>
        <w:t>Architecture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Internet</w:t>
        <w:br/>
        <w:t xml:space="preserve">                       │</w:t>
        <w:br/>
        <w:t xml:space="preserve">                       ▼</w:t>
        <w:br/>
        <w:t xml:space="preserve">              ┌────────────────┐</w:t>
        <w:br/>
        <w:t xml:space="preserve">              │ Static IP / DNS│</w:t>
        <w:br/>
        <w:t xml:space="preserve">              └───────┬────────┘</w:t>
        <w:br/>
        <w:t xml:space="preserve">                      │</w:t>
        <w:br/>
        <w:t xml:space="preserve">                      ▼</w:t>
        <w:br/>
        <w:t xml:space="preserve">         ┌─────────────────────────┐</w:t>
        <w:br/>
        <w:t xml:space="preserve">         │  Google Compute Engine  │</w:t>
        <w:br/>
        <w:t xml:space="preserve">         │         (VM)            │</w:t>
        <w:br/>
        <w:t xml:space="preserve">         │                         │</w:t>
        <w:br/>
        <w:t xml:space="preserve">         │  ┌───────────────────┐  │</w:t>
        <w:br/>
        <w:t xml:space="preserve">         │  │  Caddy (Port 80/  │  │</w:t>
        <w:br/>
        <w:t xml:space="preserve">         │  │  443 Auto HTTPS)  │  │</w:t>
        <w:br/>
        <w:t xml:space="preserve">         │  └────────┬──────────┘  │</w:t>
        <w:br/>
        <w:t xml:space="preserve">         │           │             │</w:t>
        <w:br/>
        <w:t xml:space="preserve">         │     ┌─────┴──────┐     │</w:t>
        <w:br/>
        <w:t xml:space="preserve">         │     ▼            ▼     │</w:t>
        <w:br/>
        <w:t xml:space="preserve">         │  ┌───────┐ ┌────────┐  │</w:t>
        <w:br/>
        <w:t xml:space="preserve">         │  │Frontend│ │Backend │  │</w:t>
        <w:br/>
        <w:t xml:space="preserve">         │  │(Nginx) │ │(FastAPI│  │</w:t>
        <w:br/>
        <w:t xml:space="preserve">         │  │Port 80 │ │Port    │  │</w:t>
        <w:br/>
        <w:t xml:space="preserve">         │  │internal│ │5000 in)│  │</w:t>
        <w:br/>
        <w:t xml:space="preserve">         │  └───────┘ └───┬────┘  │</w:t>
        <w:br/>
        <w:t xml:space="preserve">         │                 │       │</w:t>
        <w:br/>
        <w:t xml:space="preserve">         │                 ▼       │</w:t>
        <w:br/>
        <w:t xml:space="preserve">         │          ┌──────────┐   │</w:t>
        <w:br/>
        <w:t xml:space="preserve">         │          │ ChromaDB │   │</w:t>
        <w:br/>
        <w:t xml:space="preserve">         │          │(Port 8000│   │</w:t>
        <w:br/>
        <w:t xml:space="preserve">         │          └──────────┘   │</w:t>
        <w:br/>
        <w:t xml:space="preserve">         └─────────────────────────┘</w:t>
        <w:br/>
      </w:r>
    </w:p>
    <w:p>
      <w:pPr>
        <w:pStyle w:val="Heading3"/>
      </w:pPr>
      <w:r>
        <w:t>Services</w:t>
      </w:r>
    </w:p>
    <w:p>
      <w:pPr>
        <w:pStyle w:val="ListNumber"/>
      </w:pPr>
      <w:r>
        <w:t>Caddy</w:t>
      </w:r>
      <w:r>
        <w:t>- Reverse proxy จุดเดียวที่เปิดออกภายนอก ส่ง /api/* ไป backend และที่เหลือไป frontend (Auto HTTPS เมื่อใช้โดเมน)</w:t>
      </w:r>
    </w:p>
    <w:p>
      <w:pPr>
        <w:pStyle w:val="ListNumber"/>
      </w:pPr>
      <w:r>
        <w:t>Frontend</w:t>
      </w:r>
      <w:r>
        <w:t>- React app ที่ build แล้ว serve ผ่าน Nginx</w:t>
      </w:r>
    </w:p>
    <w:p>
      <w:pPr>
        <w:pStyle w:val="ListNumber"/>
      </w:pPr>
      <w:r>
        <w:t>Backend</w:t>
      </w:r>
      <w:r>
        <w:t>- FastAPI REST API + AI Agent (Gemini)</w:t>
      </w:r>
    </w:p>
    <w:p>
      <w:pPr>
        <w:pStyle w:val="ListNumber"/>
      </w:pPr>
      <w:r>
        <w:t>ChromaDB</w:t>
      </w:r>
      <w:r>
        <w:t>- Vector database สำหรับเก็บข้อมูลคอร์ส, ผู้ใช้, และ embeddings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Google Cloud account พร้อม billing enabled</w:t>
      </w:r>
    </w:p>
    <w:p>
      <w:pPr>
        <w:pStyle w:val="ListBullet"/>
      </w:pPr>
      <w:r>
        <w:t>Google Gemini API Key จาก</w:t>
      </w:r>
      <w:r>
        <w:t>Google AI Studio</w:t>
      </w:r>
    </w:p>
    <w:p>
      <w:pPr>
        <w:pStyle w:val="ListBullet"/>
      </w:pPr>
      <w:r>
        <w:t>Domain name ที่จัดการ DNS records ได้ (ไม่บังคับ ใช้ static IP อย่างเดียวได้)</w:t>
      </w:r>
    </w:p>
    <w:p>
      <w:pPr>
        <w:pStyle w:val="ListBullet"/>
      </w:pPr>
      <w:r>
        <w:t>Web browser (สำหรับ Google Cloud Console)</w:t>
      </w:r>
    </w:p>
    <w:p>
      <w:pPr>
        <w:pStyle w:val="Heading2"/>
      </w:pPr>
      <w:r>
        <w:t>Step 1: สร้าง Google Cloud VM</w:t>
      </w:r>
    </w:p>
    <w:p>
      <w:pPr>
        <w:pStyle w:val="Heading3"/>
      </w:pPr>
      <w:r>
        <w:t>1.1 เข้า Google Cloud Console</w:t>
      </w:r>
    </w:p>
    <w:p>
      <w:pPr>
        <w:pStyle w:val="ListNumber"/>
      </w:pPr>
      <w:r>
        <w:t>เปิด</w:t>
      </w:r>
      <w:r>
        <w:t>https://console.cloud.google.com</w:t>
      </w:r>
    </w:p>
    <w:p>
      <w:pPr>
        <w:pStyle w:val="ListNumber"/>
      </w:pPr>
      <w:r>
        <w:t>เลือก Project ที่ต้องการ (หรือสร้างใหม่)</w:t>
      </w:r>
    </w:p>
    <w:p>
      <w:pPr>
        <w:pStyle w:val="Heading3"/>
      </w:pPr>
      <w:r>
        <w:t>1.2 สร้าง VM Instance</w:t>
      </w:r>
    </w:p>
    <w:p>
      <w:pPr>
        <w:pStyle w:val="ListNumber"/>
      </w:pPr>
      <w:r>
        <w:t>ไปที่</w:t>
      </w:r>
      <w:r>
        <w:t>Compute Engine</w:t>
      </w:r>
      <w:r>
        <w:t>&gt;</w:t>
      </w:r>
      <w:r>
        <w:t>VM instances</w:t>
      </w:r>
    </w:p>
    <w:p>
      <w:pPr>
        <w:pStyle w:val="ListNumber"/>
      </w:pPr>
      <w:r>
        <w:t>คลิก</w:t>
      </w:r>
      <w:r>
        <w:t>"Create Instance"</w:t>
      </w:r>
    </w:p>
    <w:p>
      <w:pPr>
        <w:pStyle w:val="ListNumber"/>
      </w:pPr>
      <w:r>
        <w:t>กรอกข้อมูล: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hai-nida-prod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asia-southeast1 (Singapore)</w:t>
            </w:r>
          </w:p>
        </w:tc>
      </w:tr>
      <w:tr>
        <w:tc>
          <w:tcPr>
            <w:tcW w:type="dxa" w:w="4320"/>
          </w:tcPr>
          <w:p>
            <w:r>
              <w:t>Zone</w:t>
            </w:r>
          </w:p>
        </w:tc>
        <w:tc>
          <w:tcPr>
            <w:tcW w:type="dxa" w:w="4320"/>
          </w:tcPr>
          <w:p>
            <w:r>
              <w:t>asia-southeast1-b</w:t>
            </w:r>
          </w:p>
        </w:tc>
      </w:tr>
      <w:tr>
        <w:tc>
          <w:tcPr>
            <w:tcW w:type="dxa" w:w="4320"/>
          </w:tcPr>
          <w:p>
            <w:r>
              <w:t>Machine type</w:t>
            </w:r>
          </w:p>
        </w:tc>
        <w:tc>
          <w:tcPr>
            <w:tcW w:type="dxa" w:w="4320"/>
          </w:tcPr>
          <w:p>
            <w:r>
              <w:t>e2-medium (2 vCPU, 4GB RAM)</w:t>
            </w:r>
          </w:p>
        </w:tc>
      </w:tr>
      <w:tr>
        <w:tc>
          <w:tcPr>
            <w:tcW w:type="dxa" w:w="4320"/>
          </w:tcPr>
          <w:p>
            <w:r>
              <w:t>Boot disk</w:t>
            </w:r>
          </w:p>
        </w:tc>
        <w:tc>
          <w:tcPr>
            <w:tcW w:type="dxa" w:w="4320"/>
          </w:tcPr>
          <w:p>
            <w:r>
              <w:t>Ubuntu 24.04 LTS, 30GB, Balanced persistent disk</w:t>
            </w:r>
          </w:p>
        </w:tc>
      </w:tr>
      <w:tr>
        <w:tc>
          <w:tcPr>
            <w:tcW w:type="dxa" w:w="4320"/>
          </w:tcPr>
          <w:p>
            <w:r>
              <w:t>Firewall</w:t>
            </w:r>
          </w:p>
        </w:tc>
        <w:tc>
          <w:tcPr>
            <w:tcW w:type="dxa" w:w="4320"/>
          </w:tcPr>
          <w:p>
            <w:r>
              <w:t>✅ Allow HTTP traffic, ✅ Allow HTTPS traffic</w:t>
            </w:r>
          </w:p>
        </w:tc>
      </w:tr>
    </w:tbl>
    <w:p>
      <w:pPr>
        <w:pStyle w:val="ListNumber"/>
      </w:pPr>
      <w:r>
        <w:t>คลิก</w:t>
      </w:r>
      <w:r>
        <w:t>"Advanced options"</w:t>
      </w:r>
      <w:r>
        <w:t>&gt;</w:t>
      </w:r>
      <w:r>
        <w:t>"Management"</w:t>
      </w:r>
    </w:p>
    <w:p>
      <w:pPr>
        <w:pStyle w:val="ListNumber"/>
      </w:pPr>
      <w:r>
        <w:t>ใน</w:t>
      </w:r>
      <w:r>
        <w:t>"Automation &gt; Startup script"</w:t>
      </w:r>
      <w:r>
        <w:t>ใส่:</w:t>
      </w:r>
    </w:p>
    <w:p>
      <w:pPr>
        <w:pStyle w:val="NoSpacing"/>
      </w:pPr>
      <w:r>
        <w:rPr>
          <w:rFonts w:ascii="Consolas" w:hAnsi="Consolas"/>
          <w:sz w:val="20"/>
        </w:rPr>
        <w:t>#!/bin/bash</w:t>
        <w:br/>
        <w:t>apt-get update</w:t>
        <w:br/>
        <w:t>apt-get install -y docker.io docker-compose-plugin</w:t>
        <w:br/>
        <w:t>systemctl enable docker</w:t>
        <w:br/>
        <w:t>systemctl start docker</w:t>
        <w:br/>
      </w:r>
    </w:p>
    <w:p>
      <w:pPr>
        <w:pStyle w:val="ListNumber"/>
      </w:pPr>
      <w:r>
        <w:t>คลิก</w:t>
      </w:r>
      <w:r>
        <w:t>"Create"</w:t>
      </w:r>
    </w:p>
    <w:p>
      <w:pPr>
        <w:pStyle w:val="Heading3"/>
      </w:pPr>
      <w:r>
        <w:t>1.3 ตั้งค่า Firewall Rules (ตรวจสอบ)</w:t>
      </w:r>
    </w:p>
    <w:p>
      <w:pPr>
        <w:pStyle w:val="ListNumber"/>
      </w:pPr>
      <w:r>
        <w:t>ไปที่</w:t>
      </w:r>
      <w:r>
        <w:t>VPC Network</w:t>
      </w:r>
      <w:r>
        <w:t>&gt;</w:t>
      </w:r>
      <w:r>
        <w:t>Firewall</w:t>
      </w:r>
    </w:p>
    <w:p>
      <w:pPr>
        <w:pStyle w:val="ListNumber"/>
      </w:pPr>
      <w:r>
        <w:t>ตรวจสอบว่ามี rules เหล่านี้ (สร้างอัตโนมัติจาก checkbox):</w:t>
      </w:r>
    </w:p>
    <w:p>
      <w:pPr>
        <w:pStyle w:val="ListNumber"/>
      </w:pPr>
      <w:r>
        <w:t>— TCP:80, source 0.0.0.0/0, target tag: http-server</w:t>
      </w:r>
    </w:p>
    <w:p>
      <w:pPr>
        <w:pStyle w:val="ListNumber"/>
      </w:pPr>
      <w:r>
        <w:t>— TCP:443, source 0.0.0.0/0, target tag: https-server</w:t>
      </w:r>
    </w:p>
    <w:p>
      <w:r>
        <w:t>หากไม่มี ให้สร้างใหม่:</w:t>
        <w:br/>
        <w:t>1. คลิก</w:t>
      </w:r>
      <w:r>
        <w:t>"Create Firewall Rule"</w:t>
      </w:r>
      <w:r>
        <w:t>2. กรอก:</w:t>
        <w:br/>
        <w:t xml:space="preserve">   - Name:</w:t>
      </w:r>
      <w:r>
        <w:t>- Direction: Ingress</w:t>
        <w:br/>
        <w:t xml:space="preserve">   - Targets: Specified target tags →</w:t>
      </w:r>
      <w:r>
        <w:t>- Source IP ranges:</w:t>
      </w:r>
      <w:r>
        <w:t>- Protocols and ports: TCP →</w:t>
      </w:r>
      <w:r>
        <w:t>3. คลิก</w:t>
      </w:r>
      <w:r>
        <w:t>"Create"</w:t>
      </w:r>
      <w:r>
        <w:t>4. ทำซ้ำสำหรับ HTTPS (port</w:t>
      </w:r>
      <w:r>
        <w:t>, tag</w:t>
      </w:r>
      <w:r>
        <w:t>)</w:t>
      </w:r>
    </w:p>
    <w:p>
      <w:r>
        <w:t>ไม่ต้องเปิด port 5000 ของ backend เพราะ frontend เรียก API ผ่าน Caddy ที่ path /api บน port 80/443 เดียวกับหน้าเว็บ ถ้าเคยสร้าง rule allow-backend-api ไว้ ให้ลบทิ้ง</w:t>
      </w:r>
    </w:p>
    <w:p>
      <w:pPr>
        <w:pStyle w:val="Heading3"/>
      </w:pPr>
      <w:r>
        <w:t>1.4 จอง Static IP</w:t>
      </w:r>
    </w:p>
    <w:p>
      <w:pPr>
        <w:pStyle w:val="ListNumber"/>
      </w:pPr>
      <w:r>
        <w:t>ไปที่</w:t>
      </w:r>
      <w:r>
        <w:t>VPC Network</w:t>
      </w:r>
      <w:r>
        <w:t>&gt;</w:t>
      </w:r>
      <w:r>
        <w:t>IP addresses</w:t>
      </w:r>
    </w:p>
    <w:p>
      <w:pPr>
        <w:pStyle w:val="ListNumber"/>
      </w:pPr>
      <w:r>
        <w:t>คลิก</w:t>
      </w:r>
      <w:r>
        <w:t>"Reserve External Static Address"</w:t>
      </w:r>
    </w:p>
    <w:p>
      <w:pPr>
        <w:pStyle w:val="ListNumber"/>
      </w:pPr>
      <w:r>
        <w:t>กรอก:</w:t>
      </w:r>
    </w:p>
    <w:p>
      <w:pPr>
        <w:pStyle w:val="ListNumber"/>
      </w:pPr>
      <w:r>
        <w:t>Name:</w:t>
      </w:r>
    </w:p>
    <w:p>
      <w:pPr>
        <w:pStyle w:val="ListNumber"/>
      </w:pPr>
      <w:r>
        <w:t>Network tier: Premium</w:t>
      </w:r>
    </w:p>
    <w:p>
      <w:pPr>
        <w:pStyle w:val="ListNumber"/>
      </w:pPr>
      <w:r>
        <w:t>IP version: IPv4</w:t>
      </w:r>
    </w:p>
    <w:p>
      <w:pPr>
        <w:pStyle w:val="ListNumber"/>
      </w:pPr>
      <w:r>
        <w:t>Type: Regional</w:t>
      </w:r>
    </w:p>
    <w:p>
      <w:pPr>
        <w:pStyle w:val="ListNumber"/>
      </w:pPr>
      <w:r>
        <w:t>Region:</w:t>
      </w:r>
    </w:p>
    <w:p>
      <w:pPr>
        <w:pStyle w:val="ListNumber"/>
      </w:pPr>
      <w:r>
        <w:t>Attached to:</w:t>
      </w:r>
    </w:p>
    <w:p>
      <w:pPr>
        <w:pStyle w:val="ListNumber"/>
      </w:pPr>
      <w:r>
        <w:t>คลิก</w:t>
      </w:r>
      <w:r>
        <w:t>"Reserve"</w:t>
      </w:r>
    </w:p>
    <w:p>
      <w:r>
        <w:t>ถ้า VM มี IP แบบ ephemeral อยู่แล้ว แปลงเป็น static ได้โดยไม่ต้องหยุดเครื่องและ IP ไม่เปลี่ยน ด้วยสคริปต์ใน repo</w:t>
      </w:r>
    </w:p>
    <w:p>
      <w:pPr>
        <w:pStyle w:val="NoSpacing"/>
      </w:pPr>
      <w:r>
        <w:rPr>
          <w:rFonts w:ascii="Consolas" w:hAnsi="Consolas"/>
          <w:sz w:val="20"/>
        </w:rPr>
        <w:t>./scripts/gcp-static-ip.sh hai-nida-prod asia-southeast1-b</w:t>
      </w:r>
    </w:p>
    <w:p>
      <w:pPr>
        <w:pStyle w:val="Heading2"/>
      </w:pPr>
      <w:r>
        <w:t>Step 2: ติดตั้ง Docker และ Docker Compose</w:t>
      </w:r>
    </w:p>
    <w:p>
      <w:pPr>
        <w:pStyle w:val="Heading3"/>
      </w:pPr>
      <w:r>
        <w:t>2.1 SSH เข้า VM ผ่าน Web Console</w:t>
      </w:r>
    </w:p>
    <w:p>
      <w:pPr>
        <w:pStyle w:val="ListNumber"/>
      </w:pPr>
      <w:r>
        <w:t>ไปที่</w:t>
      </w:r>
      <w:r>
        <w:t>Compute Engine</w:t>
      </w:r>
      <w:r>
        <w:t>&gt;</w:t>
      </w:r>
      <w:r>
        <w:t>VM instances</w:t>
      </w:r>
    </w:p>
    <w:p>
      <w:pPr>
        <w:pStyle w:val="ListNumber"/>
      </w:pPr>
      <w:r>
        <w:t>คลิกปุ่ม</w:t>
      </w:r>
      <w:r>
        <w:t>"SSH"</w:t>
      </w:r>
      <w:r>
        <w:t>ที่แถวของ</w:t>
      </w:r>
    </w:p>
    <w:p>
      <w:pPr>
        <w:pStyle w:val="ListNumber"/>
      </w:pPr>
      <w:r>
        <w:t>จะเปิดหน้าต่าง terminal ใน browser</w:t>
      </w:r>
    </w:p>
    <w:p>
      <w:pPr>
        <w:pStyle w:val="Heading3"/>
      </w:pPr>
      <w:r>
        <w:t>2.2 ตรวจสอบ Docker (startup-script ติดตั้งให้แล้ว)</w:t>
      </w:r>
    </w:p>
    <w:p>
      <w:pPr>
        <w:pStyle w:val="NoSpacing"/>
      </w:pPr>
      <w:r>
        <w:rPr>
          <w:rFonts w:ascii="Consolas" w:hAnsi="Consolas"/>
          <w:sz w:val="20"/>
        </w:rPr>
        <w:t># ตรวจสอบว่า Docker ติดตั้งแล้ว</w:t>
        <w:br/>
        <w:t>docker --version</w:t>
        <w:br/>
        <w:t>docker compose version</w:t>
        <w:br/>
      </w:r>
    </w:p>
    <w:p>
      <w:r>
        <w:t>หากยังไม่มี (startup-script ยังไม่เสร็จ) ให้ติดตั้งเอง:</w:t>
      </w:r>
    </w:p>
    <w:p>
      <w:pPr>
        <w:pStyle w:val="NoSpacing"/>
      </w:pPr>
      <w:r>
        <w:rPr>
          <w:rFonts w:ascii="Consolas" w:hAnsi="Consolas"/>
          <w:sz w:val="20"/>
        </w:rPr>
        <w:t># Update system</w:t>
        <w:br/>
        <w:t>sudo apt-get update &amp;&amp; sudo apt-get upgrade -y</w:t>
        <w:br/>
        <w:br/>
        <w:t># Install Docker</w:t>
        <w:br/>
        <w:t>sudo apt-get install -y ca-certificates curl gnupg lsb-release</w:t>
        <w:br/>
        <w:br/>
        <w:t>sudo install -m 0755 -d /etc/apt/keyrings</w:t>
        <w:br/>
        <w:t>curl -fsSL https://download.docker.com/linux/ubuntu/gpg | \</w:t>
        <w:br/>
        <w:t xml:space="preserve">  sudo gpg --dearmor -o /etc/apt/keyrings/docker.gpg</w:t>
        <w:br/>
        <w:t>sudo chmod a+r /etc/apt/keyrings/docker.gpg</w:t>
        <w:br/>
        <w:br/>
        <w:t>echo \</w:t>
        <w:br/>
        <w:t xml:space="preserve">  "deb [arch=$(dpkg --print-architecture) signed-by=/etc/apt/keyrings/docker.gpg] \</w:t>
        <w:br/>
        <w:t xml:space="preserve">  https://download.docker.com/linux/ubuntu \</w:t>
        <w:br/>
        <w:t xml:space="preserve">  $(. /etc/os-release &amp;&amp; echo "$VERSION_CODENAME") stable" | \</w:t>
        <w:br/>
        <w:t xml:space="preserve">  sudo tee /etc/apt/sources.list.d/docker.list &gt; /dev/null</w:t>
        <w:br/>
        <w:br/>
        <w:t>sudo apt-get update</w:t>
        <w:br/>
        <w:t>sudo apt-get install -y docker-ce docker-ce-cli containerd.io docker-compose-plugin</w:t>
        <w:br/>
        <w:br/>
        <w:t># Add user to docker group</w:t>
        <w:br/>
        <w:t>sudo usermod -aG docker $USER</w:t>
        <w:br/>
        <w:t>newgrp docker</w:t>
        <w:br/>
      </w:r>
    </w:p>
    <w:p>
      <w:pPr>
        <w:pStyle w:val="Heading2"/>
      </w:pPr>
      <w:r>
        <w:t>Step 3: ตั้งค่า Google Gemini API Key</w:t>
      </w:r>
    </w:p>
    <w:p>
      <w:pPr>
        <w:pStyle w:val="Heading3"/>
      </w:pPr>
      <w:r>
        <w:t>3.1 สร้าง API Key ผ่าน Google AI Studio</w:t>
      </w:r>
    </w:p>
    <w:p>
      <w:pPr>
        <w:pStyle w:val="ListNumber"/>
      </w:pPr>
      <w:r>
        <w:t>เปิด</w:t>
      </w:r>
      <w:r>
        <w:t>Google AI Studio</w:t>
      </w:r>
    </w:p>
    <w:p>
      <w:pPr>
        <w:pStyle w:val="ListNumber"/>
      </w:pPr>
      <w:r>
        <w:t>คลิก</w:t>
      </w:r>
      <w:r>
        <w:t>"Create API Key"</w:t>
      </w:r>
    </w:p>
    <w:p>
      <w:pPr>
        <w:pStyle w:val="ListNumber"/>
      </w:pPr>
      <w:r>
        <w:t>เลือก Google Cloud Project</w:t>
      </w:r>
    </w:p>
    <w:p>
      <w:pPr>
        <w:pStyle w:val="ListNumber"/>
      </w:pPr>
      <w:r>
        <w:t>คลิก</w:t>
      </w:r>
      <w:r>
        <w:t>"Create API key in existing project"</w:t>
      </w:r>
    </w:p>
    <w:p>
      <w:pPr>
        <w:pStyle w:val="ListNumber"/>
      </w:pPr>
      <w:r>
        <w:t>Copy API Key เก็บไว้</w:t>
      </w:r>
    </w:p>
    <w:p>
      <w:pPr>
        <w:pStyle w:val="Heading3"/>
      </w:pPr>
      <w:r>
        <w:t>3.2 (แนะนำ) เก็บ Key ใน Secret Manager ผ่าน Web</w:t>
      </w:r>
    </w:p>
    <w:p>
      <w:pPr>
        <w:pStyle w:val="ListNumber"/>
      </w:pPr>
      <w:r>
        <w:t>ไปที่</w:t>
      </w:r>
      <w:r>
        <w:t>Secret Manager</w:t>
      </w:r>
      <w:r>
        <w:t>ใน Cloud Console</w:t>
      </w:r>
    </w:p>
    <w:p>
      <w:pPr>
        <w:pStyle w:val="ListNumber"/>
      </w:pPr>
      <w:r>
        <w:t>คลิก</w:t>
      </w:r>
      <w:r>
        <w:t>"Create Secret"</w:t>
      </w:r>
    </w:p>
    <w:p>
      <w:pPr>
        <w:pStyle w:val="ListNumber"/>
      </w:pPr>
      <w:r>
        <w:t>กรอก:</w:t>
      </w:r>
    </w:p>
    <w:p>
      <w:pPr>
        <w:pStyle w:val="ListNumber"/>
      </w:pPr>
      <w:r>
        <w:t>Name:</w:t>
      </w:r>
    </w:p>
    <w:p>
      <w:pPr>
        <w:pStyle w:val="ListNumber"/>
      </w:pPr>
      <w:r>
        <w:t>Secret value: วาง API Key ที่ copy มา</w:t>
      </w:r>
    </w:p>
    <w:p>
      <w:pPr>
        <w:pStyle w:val="ListNumber"/>
      </w:pPr>
      <w:r>
        <w:t>คลิก</w:t>
      </w:r>
      <w:r>
        <w:t>"Create Secret"</w:t>
      </w:r>
    </w:p>
    <w:p>
      <w:r>
        <w:t>เมื่อต้องการดึง key มาใช้ (ใน SSH terminal):</w:t>
      </w:r>
    </w:p>
    <w:p>
      <w:pPr>
        <w:pStyle w:val="NoSpacing"/>
      </w:pPr>
      <w:r>
        <w:rPr>
          <w:rFonts w:ascii="Consolas" w:hAnsi="Consolas"/>
          <w:sz w:val="20"/>
        </w:rPr>
        <w:t>gcloud secrets versions access latest --secret="gemini-api-key"</w:t>
        <w:br/>
      </w:r>
    </w:p>
    <w:p>
      <w:pPr>
        <w:pStyle w:val="Heading3"/>
      </w:pPr>
      <w:r>
        <w:t>3.3 Gemini Model ที่รองรับ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ลักษณะ</w:t>
            </w:r>
          </w:p>
        </w:tc>
        <w:tc>
          <w:tcPr>
            <w:tcW w:type="dxa" w:w="2880"/>
          </w:tcPr>
          <w:p>
            <w:r>
              <w:t>แนะนำ</w:t>
            </w:r>
          </w:p>
        </w:tc>
      </w:tr>
      <w:tr>
        <w:tc>
          <w:tcPr>
            <w:tcW w:type="dxa" w:w="2880"/>
          </w:tcPr>
          <w:p>
            <w:r>
              <w:t>gemini-2.5-flash</w:t>
            </w:r>
          </w:p>
        </w:tc>
        <w:tc>
          <w:tcPr>
            <w:tcW w:type="dxa" w:w="2880"/>
          </w:tcPr>
          <w:p>
            <w:r>
              <w:t>เร็ว, คุ้มค่า</w:t>
            </w:r>
          </w:p>
        </w:tc>
        <w:tc>
          <w:tcPr>
            <w:tcW w:type="dxa" w:w="2880"/>
          </w:tcPr>
          <w:p>
            <w:r>
              <w:t>✅ Production</w:t>
            </w:r>
          </w:p>
        </w:tc>
      </w:tr>
      <w:tr>
        <w:tc>
          <w:tcPr>
            <w:tcW w:type="dxa" w:w="2880"/>
          </w:tcPr>
          <w:p>
            <w:r>
              <w:t>gemini-2.5-pro</w:t>
            </w:r>
          </w:p>
        </w:tc>
        <w:tc>
          <w:tcPr>
            <w:tcW w:type="dxa" w:w="2880"/>
          </w:tcPr>
          <w:p>
            <w:r>
              <w:t>ฉลาดกว่า, แพงกว่า</w:t>
            </w:r>
          </w:p>
        </w:tc>
        <w:tc>
          <w:tcPr>
            <w:tcW w:type="dxa" w:w="2880"/>
          </w:tcPr>
          <w:p>
            <w:r>
              <w:t>สำหรับงาน complex</w:t>
            </w:r>
          </w:p>
        </w:tc>
      </w:tr>
      <w:tr>
        <w:tc>
          <w:tcPr>
            <w:tcW w:type="dxa" w:w="2880"/>
          </w:tcPr>
          <w:p>
            <w:r>
              <w:t>gemini-2.0-flash</w:t>
            </w:r>
          </w:p>
        </w:tc>
        <w:tc>
          <w:tcPr>
            <w:tcW w:type="dxa" w:w="2880"/>
          </w:tcPr>
          <w:p>
            <w:r>
              <w:t>รุ่นก่อนหน้า</w:t>
            </w:r>
          </w:p>
        </w:tc>
        <w:tc>
          <w:tcPr>
            <w:tcW w:type="dxa" w:w="2880"/>
          </w:tcPr>
          <w:p>
            <w:r>
              <w:t>Fallback</w:t>
            </w:r>
          </w:p>
        </w:tc>
      </w:tr>
    </w:tbl>
    <w:p>
      <w:pPr>
        <w:pStyle w:val="Heading2"/>
      </w:pPr>
      <w:r>
        <w:t>Step 4: ตั้งค่า DNS (ไม่บังคับ)</w:t>
      </w:r>
    </w:p>
    <w:p>
      <w:r>
        <w:t>ถ้ายังไม่ใช้โดเมน ข้าม step นี้ได้ เข้าใช้งานผ่าน http://&lt;static IP&gt;</w:t>
      </w:r>
    </w:p>
    <w:p>
      <w:pPr>
        <w:pStyle w:val="Heading3"/>
      </w:pPr>
      <w:r>
        <w:t>4.1 ดู External IP ของ VM</w:t>
      </w:r>
    </w:p>
    <w:p>
      <w:pPr>
        <w:pStyle w:val="ListNumber"/>
      </w:pPr>
      <w:r>
        <w:t>ไปที่</w:t>
      </w:r>
      <w:r>
        <w:t>Compute Engine</w:t>
      </w:r>
      <w:r>
        <w:t>&gt;</w:t>
      </w:r>
      <w:r>
        <w:t>VM instances</w:t>
      </w:r>
    </w:p>
    <w:p>
      <w:pPr>
        <w:pStyle w:val="ListNumber"/>
      </w:pPr>
      <w:r>
        <w:t>ดู column</w:t>
      </w:r>
      <w:r>
        <w:t>"External IP"</w:t>
      </w:r>
      <w:r>
        <w:t>ของ</w:t>
      </w:r>
    </w:p>
    <w:p>
      <w:pPr>
        <w:pStyle w:val="ListNumber"/>
      </w:pPr>
      <w:r>
        <w:t>จดค่า IP (เช่น</w:t>
      </w:r>
      <w:r>
        <w:t>)</w:t>
      </w:r>
    </w:p>
    <w:p>
      <w:pPr>
        <w:pStyle w:val="Heading3"/>
      </w:pPr>
      <w:r>
        <w:t>4.2 ตั้ง DNS A Record</w:t>
      </w:r>
    </w:p>
    <w:p>
      <w:r>
        <w:t>ไปที่ DNS provider ของคุณ (เช่น Cloudflare, GoDaddy, Namecheap, etc.) แล้วเพิ่ม: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TTL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@ (หรือ domain หลัก)</w:t>
            </w:r>
          </w:p>
        </w:tc>
        <w:tc>
          <w:tcPr>
            <w:tcW w:type="dxa" w:w="2160"/>
          </w:tcPr>
          <w:p>
            <w:r>
              <w:t>YOUR_VM_EXTERNAL_IP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www</w:t>
            </w:r>
          </w:p>
        </w:tc>
        <w:tc>
          <w:tcPr>
            <w:tcW w:type="dxa" w:w="2160"/>
          </w:tcPr>
          <w:p>
            <w:r>
              <w:t>YOUR_VM_EXTERNAL_IP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</w:tbl>
    <w:p>
      <w:pPr>
        <w:pStyle w:val="Heading3"/>
      </w:pPr>
      <w:r>
        <w:t>4.3 (Optional) ใช้ Google Cloud DNS</w:t>
      </w:r>
    </w:p>
    <w:p>
      <w:pPr>
        <w:pStyle w:val="ListNumber"/>
      </w:pPr>
      <w:r>
        <w:t>ไปที่</w:t>
      </w:r>
      <w:r>
        <w:t>Network services</w:t>
      </w:r>
      <w:r>
        <w:t>&gt;</w:t>
      </w:r>
      <w:r>
        <w:t>Cloud DNS</w:t>
      </w:r>
    </w:p>
    <w:p>
      <w:pPr>
        <w:pStyle w:val="ListNumber"/>
      </w:pPr>
      <w:r>
        <w:t>คลิก</w:t>
      </w:r>
      <w:r>
        <w:t>"Create zone"</w:t>
      </w:r>
    </w:p>
    <w:p>
      <w:pPr>
        <w:pStyle w:val="ListNumber"/>
      </w:pPr>
      <w:r>
        <w:t>กรอก Zone name และ DNS name (domain ของคุณ)</w:t>
      </w:r>
    </w:p>
    <w:p>
      <w:pPr>
        <w:pStyle w:val="ListNumber"/>
      </w:pPr>
      <w:r>
        <w:t>คลิก</w:t>
      </w:r>
      <w:r>
        <w:t>"Create"</w:t>
      </w:r>
    </w:p>
    <w:p>
      <w:pPr>
        <w:pStyle w:val="ListNumber"/>
      </w:pPr>
      <w:r>
        <w:t>เพิ่ม</w:t>
      </w:r>
      <w:r>
        <w:t>Record set</w:t>
      </w:r>
      <w:r>
        <w:t>:</w:t>
      </w:r>
    </w:p>
    <w:p>
      <w:pPr>
        <w:pStyle w:val="ListNumber"/>
      </w:pPr>
      <w:r>
        <w:t>Type:</w:t>
      </w:r>
    </w:p>
    <w:p>
      <w:pPr>
        <w:pStyle w:val="ListNumber"/>
      </w:pPr>
      <w:r>
        <w:t>IPv4 Address: IP ของ VM</w:t>
      </w:r>
    </w:p>
    <w:p>
      <w:pPr>
        <w:pStyle w:val="ListNumber"/>
      </w:pPr>
      <w:r>
        <w:t>TTL:</w:t>
      </w:r>
    </w:p>
    <w:p>
      <w:pPr>
        <w:pStyle w:val="ListNumber"/>
      </w:pPr>
      <w:r>
        <w:t>อัพเดต nameserver ที่ domain registrar ให้ชี้มาที่ Google Cloud DNS</w:t>
      </w:r>
    </w:p>
    <w:p>
      <w:pPr>
        <w:pStyle w:val="Heading3"/>
      </w:pPr>
      <w:r>
        <w:t>4.4 ตรวจสอบ DNS (ใน SSH terminal)</w:t>
      </w:r>
    </w:p>
    <w:p>
      <w:pPr>
        <w:pStyle w:val="NoSpacing"/>
      </w:pPr>
      <w:r>
        <w:rPr>
          <w:rFonts w:ascii="Consolas" w:hAnsi="Consolas"/>
          <w:sz w:val="20"/>
        </w:rPr>
        <w:t>dig your-domain.com +short</w:t>
        <w:br/>
        <w:t>nslookup your-domain.com</w:t>
        <w:br/>
      </w:r>
    </w:p>
    <w:p>
      <w:pPr>
        <w:pStyle w:val="Heading2"/>
      </w:pPr>
      <w:r>
        <w:t>Step 5: เตรียม Production Files</w:t>
      </w:r>
    </w:p>
    <w:p>
      <w:pPr>
        <w:pStyle w:val="Heading3"/>
      </w:pPr>
      <w:r>
        <w:t>5.1 SSH เข้า VM และ Clone Repository</w:t>
      </w:r>
    </w:p>
    <w:p>
      <w:r>
        <w:t>กดปุ่ม</w:t>
      </w:r>
      <w:r>
        <w:t>"SSH"</w:t>
      </w:r>
      <w:r>
        <w:t>ที่ VM instances แล้วรัน:</w:t>
      </w:r>
    </w:p>
    <w:p>
      <w:pPr>
        <w:pStyle w:val="NoSpacing"/>
      </w:pPr>
      <w:r>
        <w:rPr>
          <w:rFonts w:ascii="Consolas" w:hAnsi="Consolas"/>
          <w:sz w:val="20"/>
        </w:rPr>
        <w:t>cd /opt</w:t>
        <w:br/>
        <w:t>sudo mkdir -p hai-nida &amp;&amp; sudo chown $USER:$USER hai-nida</w:t>
        <w:br/>
        <w:t>git clone https://github.com/YOUR_USERNAME/Hai-Nida.git hai-nida</w:t>
        <w:br/>
        <w:t>cd hai-nida</w:t>
        <w:br/>
      </w:r>
    </w:p>
    <w:p>
      <w:pPr>
        <w:pStyle w:val="Heading3"/>
      </w:pPr>
      <w:r>
        <w:t>5.2 Caddyfile</w:t>
      </w:r>
    </w:p>
    <w:p>
      <w:r>
        <w:t>ใช้ไฟล์ Caddyfile ที่อยู่ใน repo ไม่ต้องสร้างเอง ค่าเริ่มต้นรับ HTTP ที่ :80 ผ่าน static IP</w:t>
      </w:r>
    </w:p>
    <w:p>
      <w:r>
        <w:t>ถ้าจะใช้โดเมน ให้แก้บรรทัด ":80 {" เป็นชื่อโดเมน (เช่น "hai-nida.com {") แล้ว commit เข้า repo Caddy จะออกใบรับรอง HTTPS ให้อัตโนมัติ อย่าแก้ไฟล์นี้บน VM โดยตรง เพราะการ deploy อัตโนมัติจะเขียนทับด้วยไฟล์จาก repo</w:t>
      </w:r>
    </w:p>
    <w:p>
      <w:pPr>
        <w:pStyle w:val="Heading3"/>
      </w:pPr>
      <w:r>
        <w:t>5.3 สร้าง Production Environment File</w:t>
      </w:r>
    </w:p>
    <w:p>
      <w:pPr>
        <w:pStyle w:val="NoSpacing"/>
      </w:pPr>
      <w:r>
        <w:rPr>
          <w:rFonts w:ascii="Consolas" w:hAnsi="Consolas"/>
          <w:sz w:val="20"/>
        </w:rPr>
        <w:t>cat &gt; .env.prod &lt;&lt; 'EOF'</w:t>
        <w:br/>
        <w:t># ===== Backend =====</w:t>
        <w:br/>
        <w:t>GOOGLE_API_KEY=your-gemini-api-key-here</w:t>
        <w:br/>
        <w:t>SECRET_KEY=generate-a-strong-random-key-here</w:t>
        <w:br/>
        <w:t>ADMIN_EMAIL=admin@your-domain.com</w:t>
        <w:br/>
        <w:t>ADMIN_USERNAME=admin@your-domain.com</w:t>
        <w:br/>
        <w:t>ADMIN_PASSWORD=change-this-strong-password</w:t>
        <w:br/>
        <w:br/>
        <w:t># ChromaDB</w:t>
        <w:br/>
        <w:t>CHROMA_HOST=chromadb</w:t>
        <w:br/>
        <w:t>CHROMA_PORT=8000</w:t>
        <w:br/>
        <w:br/>
        <w:t># CORS - เว้นว่างได้ เพราะ frontend กับ backend อยู่ origin เดียวกัน</w:t>
        <w:br/>
        <w:t>CORS_ORIGINS=</w:t>
        <w:br/>
        <w:t>EOF</w:t>
        <w:br/>
      </w:r>
    </w:p>
    <w:p>
      <w:r>
        <w:t>สร้าง SECRET_KEY:</w:t>
      </w:r>
    </w:p>
    <w:p>
      <w:pPr>
        <w:pStyle w:val="NoSpacing"/>
      </w:pPr>
      <w:r>
        <w:rPr>
          <w:rFonts w:ascii="Consolas" w:hAnsi="Consolas"/>
          <w:sz w:val="20"/>
        </w:rPr>
        <w:t>python3 -c "import secrets; print(secrets.token_urlsafe(32))"</w:t>
        <w:br/>
      </w:r>
    </w:p>
    <w:p>
      <w:pPr>
        <w:pStyle w:val="Heading3"/>
      </w:pPr>
      <w:r>
        <w:t>5.4 Production docker-compose.prod.yml</w:t>
      </w:r>
    </w:p>
    <w:p>
      <w:r>
        <w:t>ใช้ไฟล์ docker-compose.prod.yml ที่อยู่ใน repo ไม่ต้องสร้างเอง เนื้อหาปัจจุบันเป็นดังนี้</w:t>
      </w:r>
    </w:p>
    <w:p>
      <w:pPr>
        <w:pStyle w:val="NoSpacing"/>
      </w:pPr>
      <w:r>
        <w:rPr>
          <w:rFonts w:ascii="Consolas" w:hAnsi="Consolas"/>
          <w:sz w:val="20"/>
        </w:rPr>
        <w:t>services:</w:t>
        <w:br/>
        <w:t xml:space="preserve">  caddy:</w:t>
        <w:br/>
        <w:t xml:space="preserve">    image: caddy:2-alpine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./Caddyfile:/etc/caddy/Caddyfile</w:t>
        <w:br/>
        <w:t xml:space="preserve">      - caddy_data:/data</w:t>
        <w:br/>
        <w:t xml:space="preserve">      - caddy_config:/config</w:t>
        <w:br/>
        <w:t xml:space="preserve">    depends_on:</w:t>
        <w:br/>
        <w:t xml:space="preserve">      - frontend</w:t>
        <w:br/>
        <w:t xml:space="preserve">      - backend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Dockerfile.prod</w:t>
        <w:br/>
        <w:t xml:space="preserve">    expose:</w:t>
        <w:br/>
        <w:t xml:space="preserve">      - "80"</w:t>
        <w:br/>
        <w:t xml:space="preserve">    depends_on:</w:t>
        <w:br/>
        <w:t xml:space="preserve">      - backend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expose:</w:t>
        <w:br/>
        <w:t xml:space="preserve">      - "5000"</w:t>
        <w:br/>
        <w:t xml:space="preserve">    # ค่า secret (GOOGLE_API_KEY, SECRET_KEY, ADMIN_*, CORS_ORIGINS) อ่านจาก .env.prod บน server</w:t>
        <w:br/>
        <w:t xml:space="preserve">    env_file:</w:t>
        <w:br/>
        <w:t xml:space="preserve">      - .env.prod</w:t>
        <w:br/>
        <w:t xml:space="preserve">    environment:</w:t>
        <w:br/>
        <w:t xml:space="preserve">      - CHROMA_HOST=chromadb</w:t>
        <w:br/>
        <w:t xml:space="preserve">      - CHROMA_PORT=8000</w:t>
        <w:br/>
        <w:t xml:space="preserve">    depends_on:</w:t>
        <w:br/>
        <w:t xml:space="preserve">      - chromadb</w:t>
        <w:br/>
        <w:t xml:space="preserve">    volumes:</w:t>
        <w:br/>
        <w:t xml:space="preserve">      - ./backend/temp:/app/temp</w:t>
        <w:br/>
        <w:t xml:space="preserve">      - ./backend/chroma_db:/app/chroma_db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 xml:space="preserve">  chromadb:</w:t>
        <w:br/>
        <w:t xml:space="preserve">    image: chromadb/chroma:1.0.15</w:t>
        <w:br/>
        <w:t xml:space="preserve">    expose:</w:t>
        <w:br/>
        <w:t xml:space="preserve">      - "8000"</w:t>
        <w:br/>
        <w:t xml:space="preserve">    volumes:</w:t>
        <w:br/>
        <w:t xml:space="preserve">      - chroma-data:/chroma/chroma</w:t>
        <w:br/>
        <w:t xml:space="preserve">    environment:</w:t>
        <w:br/>
        <w:t xml:space="preserve">      - CHROMA_DB_IMPL=chromadb.db.impl.sqlite.SqliteDB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>networks:</w:t>
        <w:br/>
        <w:t xml:space="preserve">  app-network:</w:t>
        <w:br/>
        <w:t xml:space="preserve">    driver: bridge</w:t>
        <w:br/>
        <w:br/>
        <w:t>volumes:</w:t>
        <w:br/>
        <w:t xml:space="preserve">  caddy_data:</w:t>
        <w:br/>
        <w:t xml:space="preserve">  caddy_config:</w:t>
        <w:br/>
        <w:t xml:space="preserve">  chroma-data:</w:t>
        <w:br/>
      </w:r>
    </w:p>
    <w:p>
      <w:r>
        <w:t>มีเพียง Caddy ที่เปิด port 80/443 ออกภายนอก ส่วน frontend, backend และ ChromaDB ใช้ expose ภายใน Docker network frontend ไม่ต้องรับ REACT_APP_API_BASE_URL ตอน build เพราะเรียก API ด้วย path relative (/api/...) ส่วน backend อ่านค่าจาก .env.prod ผ่าน env_file จึงไม่ต้อง export ตัวแปรก่อนสั่ง compose</w:t>
      </w:r>
    </w:p>
    <w:p>
      <w:pPr>
        <w:pStyle w:val="Heading2"/>
      </w:pPr>
      <w:r>
        <w:t>Step 6: Deploy ด้วย Docker Compose</w:t>
      </w:r>
    </w:p>
    <w:p>
      <w:r>
        <w:t>ใน SSH terminal ของ VM:</w:t>
      </w:r>
    </w:p>
    <w:p>
      <w:pPr>
        <w:pStyle w:val="Heading3"/>
      </w:pPr>
      <w:r>
        <w:t>6.1 Build และ Start</w:t>
      </w:r>
    </w:p>
    <w:p>
      <w:pPr>
        <w:pStyle w:val="NoSpacing"/>
      </w:pPr>
      <w:r>
        <w:rPr>
          <w:rFonts w:ascii="Consolas" w:hAnsi="Consolas"/>
          <w:sz w:val="20"/>
        </w:rPr>
        <w:t>cd /opt/hai-nida</w:t>
        <w:br/>
        <w:br/>
        <w:t># Build และ start (backend อ่าน .env.prod เอง)</w:t>
        <w:br/>
        <w:t>docker compose -f docker-compose.prod.yml up --build -d</w:t>
        <w:br/>
      </w:r>
    </w:p>
    <w:p>
      <w:pPr>
        <w:pStyle w:val="Heading3"/>
      </w:pPr>
      <w:r>
        <w:t>6.2 ตรวจสอบ Services</w:t>
      </w:r>
    </w:p>
    <w:p>
      <w:pPr>
        <w:pStyle w:val="NoSpacing"/>
      </w:pPr>
      <w:r>
        <w:rPr>
          <w:rFonts w:ascii="Consolas" w:hAnsi="Consolas"/>
          <w:sz w:val="20"/>
        </w:rPr>
        <w:t>docker compose -f docker-compose.prod.yml ps</w:t>
        <w:br/>
        <w:t>docker compose -f docker-compose.prod.yml logs -f</w:t>
        <w:br/>
      </w:r>
    </w:p>
    <w:p>
      <w:pPr>
        <w:pStyle w:val="Heading3"/>
      </w:pPr>
      <w:r>
        <w:t>6.3 ทดสอบ</w:t>
      </w:r>
    </w:p>
    <w:p>
      <w:pPr>
        <w:pStyle w:val="NoSpacing"/>
      </w:pPr>
      <w:r>
        <w:rPr>
          <w:rFonts w:ascii="Consolas" w:hAnsi="Consolas"/>
          <w:sz w:val="20"/>
        </w:rPr>
        <w:t># ทดสอบจาก VM</w:t>
        <w:br/>
        <w:t>curl -I http://localhost/</w:t>
        <w:br/>
        <w:t>curl -I http://localhost/openapi.json</w:t>
        <w:br/>
      </w:r>
    </w:p>
    <w:p>
      <w:r>
        <w:t>หรือเปิด browser แล้วเข้า http://&lt;static IP&gt; (หรือ https://your-domain.com ถ้าตั้งโดเมนแล้ว)</w:t>
      </w:r>
    </w:p>
    <w:p>
      <w:pPr>
        <w:pStyle w:val="Heading3"/>
      </w:pPr>
      <w:r>
        <w:t>6.4 Initialize Database (ครั้งแรก)</w:t>
      </w:r>
    </w:p>
    <w:p>
      <w:pPr>
        <w:pStyle w:val="NoSpacing"/>
      </w:pPr>
      <w:r>
        <w:rPr>
          <w:rFonts w:ascii="Consolas" w:hAnsi="Consolas"/>
          <w:sz w:val="20"/>
        </w:rPr>
        <w:t>docker compose -f docker-compose.prod.yml exec backend python init_db.py</w:t>
        <w:br/>
      </w:r>
    </w:p>
    <w:p>
      <w:pPr>
        <w:pStyle w:val="Heading2"/>
      </w:pPr>
      <w:r>
        <w:t>Step 7: ตรวจสอบและ Monitor</w:t>
      </w:r>
    </w:p>
    <w:p>
      <w:pPr>
        <w:pStyle w:val="Heading3"/>
      </w:pPr>
      <w:r>
        <w:t>7.1 ดูผ่าน Cloud Console</w:t>
      </w:r>
    </w:p>
    <w:p>
      <w:pPr>
        <w:pStyle w:val="ListNumber"/>
      </w:pPr>
      <w:r>
        <w:t>VM Status</w:t>
      </w:r>
      <w:r>
        <w:t>: Compute Engine &gt; VM instances → ดูสถานะ (running ✅)</w:t>
      </w:r>
    </w:p>
    <w:p>
      <w:pPr>
        <w:pStyle w:val="ListNumber"/>
      </w:pPr>
      <w:r>
        <w:t>CPU/Memory</w:t>
      </w:r>
      <w:r>
        <w:t>: คลิกที่ VM → tab</w:t>
      </w:r>
      <w:r>
        <w:t>"Monitoring"</w:t>
      </w:r>
      <w:r>
        <w:t>→ ดู CPU, Memory, Disk</w:t>
      </w:r>
    </w:p>
    <w:p>
      <w:pPr>
        <w:pStyle w:val="ListNumber"/>
      </w:pPr>
      <w:r>
        <w:t>Serial Port Logs</w:t>
      </w:r>
      <w:r>
        <w:t>: คลิก VM → tab</w:t>
      </w:r>
      <w:r>
        <w:t>"Serial port 1 (console)"</w:t>
      </w:r>
      <w:r>
        <w:t>→ ดู boot logs</w:t>
      </w:r>
    </w:p>
    <w:p>
      <w:pPr>
        <w:pStyle w:val="Heading3"/>
      </w:pPr>
      <w:r>
        <w:t>7.2 ดูผ่าน SSH Terminal</w:t>
      </w:r>
    </w:p>
    <w:p>
      <w:pPr>
        <w:pStyle w:val="NoSpacing"/>
      </w:pPr>
      <w:r>
        <w:rPr>
          <w:rFonts w:ascii="Consolas" w:hAnsi="Consolas"/>
          <w:sz w:val="20"/>
        </w:rPr>
        <w:t># Container status</w:t>
        <w:br/>
        <w:t>docker compose -f docker-compose.prod.yml ps</w:t>
        <w:br/>
        <w:br/>
        <w:t># Resource usage</w:t>
        <w:br/>
        <w:t>docker stats</w:t>
        <w:br/>
        <w:br/>
        <w:t># Real-time logs</w:t>
        <w:br/>
        <w:t>docker compose -f docker-compose.prod.yml logs -f --tail=100</w:t>
        <w:br/>
        <w:br/>
        <w:t># Backend errors</w:t>
        <w:br/>
        <w:t>docker compose -f docker-compose.prod.yml logs backend --since="1h" | grep -i error</w:t>
        <w:br/>
      </w:r>
    </w:p>
    <w:p>
      <w:pPr>
        <w:pStyle w:val="Heading3"/>
      </w:pPr>
      <w:r>
        <w:t>7.3 ตั้ง Google Cloud Monitoring (Optional)</w:t>
      </w:r>
    </w:p>
    <w:p>
      <w:pPr>
        <w:pStyle w:val="ListNumber"/>
      </w:pPr>
      <w:r>
        <w:t>ไปที่</w:t>
      </w:r>
      <w:r>
        <w:t>Cloud Monitoring</w:t>
      </w:r>
    </w:p>
    <w:p>
      <w:pPr>
        <w:pStyle w:val="ListNumber"/>
      </w:pPr>
      <w:r>
        <w:t>คลิก</w:t>
      </w:r>
      <w:r>
        <w:t>"Install Ops Agent"</w:t>
      </w:r>
      <w:r>
        <w:t>สำหรับ VM ที่ต้องการ</w:t>
      </w:r>
    </w:p>
    <w:p>
      <w:pPr>
        <w:pStyle w:val="ListNumber"/>
      </w:pPr>
      <w:r>
        <w:t>หรือติดตั้งผ่าน SSH:</w:t>
      </w:r>
    </w:p>
    <w:p>
      <w:pPr>
        <w:pStyle w:val="NoSpacing"/>
      </w:pPr>
      <w:r>
        <w:rPr>
          <w:rFonts w:ascii="Consolas" w:hAnsi="Consolas"/>
          <w:sz w:val="20"/>
        </w:rPr>
        <w:t>curl -sSO https://dl.google.com/cloudagents/add-google-cloud-ops-agent-repo.sh</w:t>
        <w:br/>
        <w:t>sudo bash add-google-cloud-ops-agent-repo.sh --also-install</w:t>
        <w:br/>
      </w:r>
    </w:p>
    <w:p>
      <w:pPr>
        <w:pStyle w:val="ListNumber"/>
      </w:pPr>
      <w:r>
        <w:t>ดู Metrics/Dashboards ได้ที่ Cloud Console &gt; Monitoring</w:t>
      </w:r>
    </w:p>
    <w:p>
      <w:pPr>
        <w:pStyle w:val="Heading3"/>
      </w:pPr>
      <w:r>
        <w:t>7.4 ตั้ง Uptime Check (Optional)</w:t>
      </w:r>
    </w:p>
    <w:p>
      <w:pPr>
        <w:pStyle w:val="ListNumber"/>
      </w:pPr>
      <w:r>
        <w:t>ไปที่</w:t>
      </w:r>
      <w:r>
        <w:t>Monitoring</w:t>
      </w:r>
      <w:r>
        <w:t>&gt;</w:t>
      </w:r>
      <w:r>
        <w:t>Uptime checks</w:t>
      </w:r>
    </w:p>
    <w:p>
      <w:pPr>
        <w:pStyle w:val="ListNumber"/>
      </w:pPr>
      <w:r>
        <w:t>คลิก</w:t>
      </w:r>
      <w:r>
        <w:t>"Create Uptime Check"</w:t>
      </w:r>
    </w:p>
    <w:p>
      <w:pPr>
        <w:pStyle w:val="ListNumber"/>
      </w:pPr>
      <w:r>
        <w:t>กรอก:</w:t>
      </w:r>
    </w:p>
    <w:p>
      <w:pPr>
        <w:pStyle w:val="ListNumber"/>
      </w:pPr>
      <w:r>
        <w:t>Protocol: HTTPS</w:t>
      </w:r>
    </w:p>
    <w:p>
      <w:pPr>
        <w:pStyle w:val="ListNumber"/>
      </w:pPr>
      <w:r>
        <w:t>Hostname:</w:t>
      </w:r>
    </w:p>
    <w:p>
      <w:pPr>
        <w:pStyle w:val="ListNumber"/>
      </w:pPr>
      <w:r>
        <w:t>Path:</w:t>
      </w:r>
    </w:p>
    <w:p>
      <w:pPr>
        <w:pStyle w:val="ListNumber"/>
      </w:pPr>
      <w:r>
        <w:t>Check frequency: 5 minutes</w:t>
      </w:r>
    </w:p>
    <w:p>
      <w:pPr>
        <w:pStyle w:val="ListNumber"/>
      </w:pPr>
      <w:r>
        <w:t>ตั้ง Alert ให้แจ้งเตือนทาง Email เมื่อ site ล่ม</w:t>
      </w:r>
    </w:p>
    <w:p>
      <w:pPr>
        <w:pStyle w:val="Heading2"/>
      </w:pPr>
      <w:r>
        <w:t>Maintenance</w:t>
      </w:r>
    </w:p>
    <w:p>
      <w:pPr>
        <w:pStyle w:val="Heading3"/>
      </w:pPr>
      <w:r>
        <w:t>Update / Redeploy</w:t>
      </w:r>
    </w:p>
    <w:p>
      <w:r>
        <w:t>push เข้า branch main แล้ว GitHub Actions จะ backup ChromaDB ดึงโค้ด build และ start ให้อัตโนมัติ (ดู DEPLOY_AUTOMATION.md) ถ้าต้อง deploy เองบน VM ให้รัน:</w:t>
      </w:r>
    </w:p>
    <w:p>
      <w:pPr>
        <w:pStyle w:val="NoSpacing"/>
      </w:pPr>
      <w:r>
        <w:rPr>
          <w:rFonts w:ascii="Consolas" w:hAnsi="Consolas"/>
          <w:sz w:val="20"/>
        </w:rPr>
        <w:t>cd /opt/hai-nida</w:t>
        <w:br/>
        <w:t>./backup-chromadb.sh</w:t>
        <w:br/>
        <w:t>git pull origin main</w:t>
        <w:br/>
        <w:t>docker compose -f docker-compose.prod.yml up --build -d</w:t>
        <w:br/>
      </w:r>
    </w:p>
    <w:p>
      <w:pPr>
        <w:pStyle w:val="Heading3"/>
      </w:pPr>
      <w:r>
        <w:t>Backup ChromaDB</w:t>
      </w:r>
    </w:p>
    <w:p>
      <w:r>
        <w:t>ใช้สคริปต์ใน repo ไฟล์ backup เก็บที่ /opt/hai-nida/backups/chromadb/ และเก็บไว้ 7 ชุดล่าสุด</w:t>
      </w:r>
    </w:p>
    <w:p>
      <w:pPr>
        <w:pStyle w:val="NoSpacing"/>
      </w:pPr>
      <w:r>
        <w:rPr>
          <w:rFonts w:ascii="Consolas" w:hAnsi="Consolas"/>
          <w:sz w:val="20"/>
        </w:rPr>
        <w:t>./backup-chromadb.sh                 # backup ทันที</w:t>
        <w:br/>
        <w:t>./restore-chromadb.sh &lt;ไฟล์ backup&gt;   # restore</w:t>
        <w:br/>
        <w:t>./setup-backup-cron.sh               # ตั้ง cron ให้ backup ทุกวัน</w:t>
        <w:br/>
      </w:r>
    </w:p>
    <w:p>
      <w:pPr>
        <w:pStyle w:val="Heading3"/>
      </w:pPr>
      <w:r>
        <w:t>Scale Up VM ผ่าน Web Console</w:t>
      </w:r>
    </w:p>
    <w:p>
      <w:pPr>
        <w:pStyle w:val="ListNumber"/>
      </w:pPr>
      <w:r>
        <w:t>ไปที่</w:t>
      </w:r>
      <w:r>
        <w:t>Compute Engine</w:t>
      </w:r>
      <w:r>
        <w:t>&gt;</w:t>
      </w:r>
      <w:r>
        <w:t>VM instances</w:t>
      </w:r>
    </w:p>
    <w:p>
      <w:pPr>
        <w:pStyle w:val="ListNumber"/>
      </w:pPr>
      <w:r>
        <w:t>Stop</w:t>
      </w:r>
      <w:r>
        <w:t>VM (คลิก ⋮ &gt; Stop)</w:t>
      </w:r>
    </w:p>
    <w:p>
      <w:pPr>
        <w:pStyle w:val="ListNumber"/>
      </w:pPr>
      <w:r>
        <w:t>คลิกชื่อ VM &gt;</w:t>
      </w:r>
      <w:r>
        <w:t>"Edit"</w:t>
      </w:r>
    </w:p>
    <w:p>
      <w:pPr>
        <w:pStyle w:val="ListNumber"/>
      </w:pPr>
      <w:r>
        <w:t>เปลี่ยน Machine type เป็น</w:t>
      </w:r>
      <w:r>
        <w:t>(หรือขนาดที่ต้องการ)</w:t>
      </w:r>
    </w:p>
    <w:p>
      <w:pPr>
        <w:pStyle w:val="ListNumber"/>
      </w:pPr>
      <w:r>
        <w:t>คลิก</w:t>
      </w:r>
      <w:r>
        <w:t>"Save"</w:t>
      </w:r>
    </w:p>
    <w:p>
      <w:pPr>
        <w:pStyle w:val="ListNumber"/>
      </w:pPr>
      <w:r>
        <w:t>Start</w:t>
      </w:r>
      <w:r>
        <w:t>VM กลับ</w:t>
      </w:r>
    </w:p>
    <w:p>
      <w:pPr>
        <w:pStyle w:val="Heading3"/>
      </w:pPr>
      <w:r>
        <w:t>Increase Disk Size ผ่าน Web Console</w:t>
      </w:r>
    </w:p>
    <w:p>
      <w:pPr>
        <w:pStyle w:val="ListNumber"/>
      </w:pPr>
      <w:r>
        <w:t>ไปที่</w:t>
      </w:r>
      <w:r>
        <w:t>Compute Engine</w:t>
      </w:r>
      <w:r>
        <w:t>&gt;</w:t>
      </w:r>
      <w:r>
        <w:t>Disks</w:t>
      </w:r>
    </w:p>
    <w:p>
      <w:pPr>
        <w:pStyle w:val="ListNumber"/>
      </w:pPr>
      <w:r>
        <w:t>คลิก disk ของ VM</w:t>
      </w:r>
    </w:p>
    <w:p>
      <w:pPr>
        <w:pStyle w:val="ListNumber"/>
      </w:pPr>
      <w:r>
        <w:t>คลิก</w:t>
      </w:r>
      <w:r>
        <w:t>"Edit"</w:t>
      </w:r>
      <w:r>
        <w:t>&gt; เพิ่ม Size</w:t>
      </w:r>
    </w:p>
    <w:p>
      <w:pPr>
        <w:pStyle w:val="ListNumber"/>
      </w:pPr>
      <w:r>
        <w:t>คลิก</w:t>
      </w:r>
      <w:r>
        <w:t>"Save"</w:t>
      </w:r>
    </w:p>
    <w:p>
      <w:pPr>
        <w:pStyle w:val="ListNumber"/>
      </w:pPr>
      <w:r>
        <w:t>SSH เข้า VM แล้วรัน:</w:t>
      </w:r>
    </w:p>
    <w:p>
      <w:pPr>
        <w:pStyle w:val="NoSpacing"/>
      </w:pPr>
      <w:r>
        <w:rPr>
          <w:rFonts w:ascii="Consolas" w:hAnsi="Consolas"/>
          <w:sz w:val="20"/>
        </w:rPr>
        <w:t>sudo resize2fs /dev/sda1</w:t>
        <w:br/>
      </w:r>
    </w:p>
    <w:p>
      <w:pPr>
        <w:pStyle w:val="Heading3"/>
      </w:pPr>
      <w:r>
        <w:t>SSL Certificate</w:t>
      </w:r>
    </w:p>
    <w:p>
      <w:r>
        <w:t>ใช้เฉพาะเมื่อตั้งโดเมนแล้ว Caddy ออกและ renew อัตโนมัติ ไม่ต้องทำอะไร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Container ไม่ Start</w:t>
      </w:r>
    </w:p>
    <w:p>
      <w:r>
        <w:t>SSH เข้า VM แล้วรัน:</w:t>
      </w:r>
    </w:p>
    <w:p>
      <w:pPr>
        <w:pStyle w:val="NoSpacing"/>
      </w:pPr>
      <w:r>
        <w:rPr>
          <w:rFonts w:ascii="Consolas" w:hAnsi="Consolas"/>
          <w:sz w:val="20"/>
        </w:rPr>
        <w:t>docker compose -f docker-compose.prod.yml logs --tail=50 SERVICE_NAME</w:t>
        <w:br/>
        <w:t>docker ps -a --filter "status=exited"</w:t>
        <w:br/>
        <w:t>docker compose -f docker-compose.prod.yml down &amp;&amp; docker compose -f docker-compose.prod.yml up -d</w:t>
        <w:br/>
      </w:r>
    </w:p>
    <w:p>
      <w:pPr>
        <w:pStyle w:val="Heading3"/>
      </w:pPr>
      <w:r>
        <w:t>Caddy ไม่ออก SSL Certificate</w:t>
      </w:r>
    </w:p>
    <w:p>
      <w:pPr>
        <w:pStyle w:val="ListNumber"/>
      </w:pPr>
      <w:r>
        <w:t>DNS ยังไม่ propagate</w:t>
      </w:r>
      <w:r>
        <w:t>→ รอ 5-30 นาที</w:t>
      </w:r>
    </w:p>
    <w:p>
      <w:pPr>
        <w:pStyle w:val="ListNumber"/>
      </w:pPr>
      <w:r>
        <w:t>Port 80/443 ถูก block</w:t>
      </w:r>
      <w:r>
        <w:t>→ ตรวจ Firewall:</w:t>
      </w:r>
    </w:p>
    <w:p>
      <w:pPr>
        <w:pStyle w:val="ListNumber"/>
      </w:pPr>
      <w:r>
        <w:t>Cloud Console &gt; VPC Network &gt; Firewall</w:t>
      </w:r>
    </w:p>
    <w:p>
      <w:pPr>
        <w:pStyle w:val="ListNumber"/>
      </w:pPr>
      <w:r>
        <w:t>ตรวจว่ามี allow-http และ allow-https</w:t>
      </w:r>
    </w:p>
    <w:p>
      <w:pPr>
        <w:pStyle w:val="ListNumber"/>
      </w:pPr>
      <w:r>
        <w:t>Domain ชี้ IP ผิด</w:t>
      </w:r>
      <w:r>
        <w:t>→ ตรวจ DNS A record</w:t>
      </w:r>
    </w:p>
    <w:p>
      <w:pPr>
        <w:pStyle w:val="NoSpacing"/>
      </w:pPr>
      <w:r>
        <w:rPr>
          <w:rFonts w:ascii="Consolas" w:hAnsi="Consolas"/>
          <w:sz w:val="20"/>
        </w:rPr>
        <w:t># ตรวจจาก VM</w:t>
        <w:br/>
        <w:t>docker compose -f docker-compose.prod.yml logs caddy</w:t>
        <w:br/>
        <w:t>dig your-domain.com +short</w:t>
        <w:br/>
      </w:r>
    </w:p>
    <w:p>
      <w:pPr>
        <w:pStyle w:val="Heading3"/>
      </w:pPr>
      <w:r>
        <w:t>Backend เชื่อม ChromaDB ไม่ได้</w:t>
      </w:r>
    </w:p>
    <w:p>
      <w:pPr>
        <w:pStyle w:val="NoSpacing"/>
      </w:pPr>
      <w:r>
        <w:rPr>
          <w:rFonts w:ascii="Consolas" w:hAnsi="Consolas"/>
          <w:sz w:val="20"/>
        </w:rPr>
        <w:t>docker compose -f docker-compose.prod.yml ps chromadb</w:t>
        <w:br/>
        <w:t>docker compose -f docker-compose.prod.yml exec backend \</w:t>
        <w:br/>
        <w:t xml:space="preserve">  python -c "import httpx; print(httpx.get('http://chromadb:8000/api/v1/heartbeat').json())"</w:t>
        <w:br/>
      </w:r>
    </w:p>
    <w:p>
      <w:pPr>
        <w:pStyle w:val="Heading3"/>
      </w:pPr>
      <w:r>
        <w:t>Gemini API Error</w:t>
      </w:r>
    </w:p>
    <w:p>
      <w:pPr>
        <w:pStyle w:val="NoSpacing"/>
      </w:pPr>
      <w:r>
        <w:rPr>
          <w:rFonts w:ascii="Consolas" w:hAnsi="Consolas"/>
          <w:sz w:val="20"/>
        </w:rPr>
        <w:t>docker compose -f docker-compose.prod.yml exec backend \</w:t>
        <w:br/>
        <w:t xml:space="preserve">  python -c "import os; print('Key set:', bool(os.environ.get('GOOGLE_API_KEY')))"</w:t>
        <w:br/>
      </w:r>
    </w:p>
    <w:p>
      <w:r>
        <w:t>ตรวจสอบ API key ใน Cloud Console:</w:t>
        <w:br/>
        <w:t>1. ไปที่</w:t>
      </w:r>
      <w:r>
        <w:t>APIs &amp; Services</w:t>
      </w:r>
      <w:r>
        <w:t>&gt;</w:t>
      </w:r>
      <w:r>
        <w:t>Credentials</w:t>
      </w:r>
      <w:r>
        <w:t>2. ตรวจว่า key ยัง active และไม่ถูก restrict ผิด</w:t>
      </w:r>
    </w:p>
    <w:p>
      <w:pPr>
        <w:pStyle w:val="Heading3"/>
      </w:pPr>
      <w:r>
        <w:t>Out of Memory</w:t>
      </w:r>
    </w:p>
    <w:p>
      <w:r>
        <w:t>ดูใน Cloud Console: VM instances &gt; คลิก VM &gt; Monitoring tab &gt; Memory</w:t>
      </w:r>
    </w:p>
    <w:p>
      <w:r>
        <w:t>หรือ SSH:</w:t>
      </w:r>
    </w:p>
    <w:p>
      <w:pPr>
        <w:pStyle w:val="NoSpacing"/>
      </w:pPr>
      <w:r>
        <w:rPr>
          <w:rFonts w:ascii="Consolas" w:hAnsi="Consolas"/>
          <w:sz w:val="20"/>
        </w:rPr>
        <w:t>docker stats --no-stream</w:t>
        <w:br/>
        <w:t>free -h</w:t>
        <w:br/>
      </w:r>
    </w:p>
    <w:p>
      <w:r>
        <w:t>เพิ่ม swap:</w:t>
      </w:r>
    </w:p>
    <w:p>
      <w:pPr>
        <w:pStyle w:val="NoSpacing"/>
      </w:pPr>
      <w:r>
        <w:rPr>
          <w:rFonts w:ascii="Consolas" w:hAnsi="Consolas"/>
          <w:sz w:val="20"/>
        </w:rPr>
        <w:t>sudo fallocate -l 4G /swapfile</w:t>
        <w:br/>
        <w:t>sudo chmod 600 /swapfile &amp;&amp; sudo mkswap /swapfile &amp;&amp; sudo swapon /swapfile</w:t>
        <w:br/>
        <w:t>echo '/swapfile none swap sw 0 0' | sudo tee -a /etc/fstab</w:t>
        <w:br/>
      </w:r>
    </w:p>
    <w:p>
      <w:pPr>
        <w:pStyle w:val="Heading3"/>
      </w:pPr>
      <w:r>
        <w:t>VM ไม่สามารถเข้าถึงจากภายนอก</w:t>
      </w:r>
    </w:p>
    <w:p>
      <w:r>
        <w:t>ตรวจสอบผ่าน Cloud Console:</w:t>
        <w:br/>
        <w:t>1.</w:t>
      </w:r>
      <w:r>
        <w:t>VM status</w:t>
      </w:r>
      <w:r>
        <w:t>= Running ✅</w:t>
        <w:br/>
        <w:t>2.</w:t>
      </w:r>
      <w:r>
        <w:t>External IP</w:t>
      </w:r>
      <w:r>
        <w:t>มีค่า (ไม่ใช่ None)</w:t>
        <w:br/>
        <w:t>3.</w:t>
      </w:r>
      <w:r>
        <w:t>Firewall rules</w:t>
      </w:r>
      <w:r>
        <w:t>เปิด port 80, 443</w:t>
        <w:br/>
        <w:t>4.</w:t>
      </w:r>
      <w:r>
        <w:t>Network tags</w:t>
      </w:r>
      <w:r>
        <w:t>ของ VM มี</w:t>
      </w:r>
      <w:r>
        <w:t>,</w:t>
      </w:r>
    </w:p>
    <w:p>
      <w:pPr>
        <w:pStyle w:val="Heading2"/>
      </w:pPr>
      <w:r>
        <w:t>Security Best Practices</w:t>
      </w:r>
    </w:p>
    <w:p>
      <w:pPr>
        <w:pStyle w:val="Heading3"/>
      </w:pPr>
      <w:r>
        <w:t>1. Gemini API Key Security</w:t>
      </w:r>
    </w:p>
    <w:p>
      <w:r>
        <w:t>ตั้งค่า restrictions ผ่าน Cloud Console:</w:t>
        <w:br/>
        <w:t>1. ไปที่</w:t>
      </w:r>
      <w:r>
        <w:t>APIs &amp; Services</w:t>
      </w:r>
      <w:r>
        <w:t>&gt;</w:t>
      </w:r>
      <w:r>
        <w:t>Credentials</w:t>
      </w:r>
      <w:r>
        <w:t>2. คลิก API key ที่ใช้</w:t>
        <w:br/>
        <w:t>3. ตั้ง</w:t>
      </w:r>
      <w:r>
        <w:t>Application restrictions</w:t>
      </w:r>
      <w:r>
        <w:t>:</w:t>
        <w:br/>
        <w:t xml:space="preserve">   - เลือก "IP addresses"</w:t>
        <w:br/>
        <w:t xml:space="preserve">   - เพิ่ม IP ของ VM</w:t>
        <w:br/>
        <w:t>4. ตั้ง</w:t>
      </w:r>
      <w:r>
        <w:t>API restrictions</w:t>
      </w:r>
      <w:r>
        <w:t>:</w:t>
        <w:br/>
        <w:t xml:space="preserve">   - เลือก "Restrict key"</w:t>
        <w:br/>
        <w:t xml:space="preserve">   - เลือก "Generative Language API"</w:t>
        <w:br/>
        <w:t>5. คลิก</w:t>
      </w:r>
      <w:r>
        <w:t>"Save"</w:t>
      </w:r>
    </w:p>
    <w:p>
      <w:pPr>
        <w:pStyle w:val="Heading3"/>
      </w:pPr>
      <w:r>
        <w:t>2. Firewall (ตรวจสอบผ่าน Console)</w:t>
      </w:r>
    </w:p>
    <w:p>
      <w:r>
        <w:t>ไปที่</w:t>
      </w:r>
      <w:r>
        <w:t>VPC Network</w:t>
      </w:r>
      <w:r>
        <w:t>&gt;</w:t>
      </w:r>
      <w:r>
        <w:t>Firewall</w:t>
      </w:r>
      <w:r>
        <w:t>ตรวจว่า:</w:t>
        <w:br/>
        <w:t>- ✅ เปิด port 80, 443 (HTTP/HTTPS)</w:t>
        <w:br/>
        <w:t>- ไม่เปิด port 5000 (Backend) ออก internet เพราะเรียกผ่าน Caddy</w:t>
        <w:br/>
        <w:t>- ✅ เปิด port 22 (SSH) — default มีอยู่แล้ว</w:t>
        <w:br/>
        <w:t>- ❌</w:t>
      </w:r>
      <w:r>
        <w:t>ไม่เปิด</w:t>
      </w:r>
      <w:r>
        <w:t>port 8000 (ChromaDB) ออก internet</w:t>
      </w:r>
    </w:p>
    <w:p>
      <w:pPr>
        <w:pStyle w:val="Heading3"/>
      </w:pPr>
      <w:r>
        <w:t>3. Environment Variables</w:t>
      </w:r>
    </w:p>
    <w:p>
      <w:pPr>
        <w:pStyle w:val="ListBullet"/>
      </w:pPr>
      <w:r>
        <w:t>ห้าม commit .env.prod หรือ backend/.env ลง Git (อยู่ใน .gitignore แล้ว ใช้ backend/.env.example เป็นแม่แบบ)</w:t>
      </w:r>
    </w:p>
    <w:p>
      <w:pPr>
        <w:pStyle w:val="ListBullet"/>
      </w:pPr>
      <w:r>
        <w:t>ตั้ง SECRET_KEY ใน .env.prod เสมอ ถ้าไม่ตั้ง backend จะใช้ค่า default ซึ่งไม่ปลอดภัย</w:t>
      </w:r>
    </w:p>
    <w:p>
      <w:pPr>
        <w:pStyle w:val="ListBullet"/>
      </w:pPr>
      <w:r>
        <w:t>ใช้ Secret Manager เก็บ sensitive data</w:t>
      </w:r>
    </w:p>
    <w:p>
      <w:pPr>
        <w:pStyle w:val="ListBullet"/>
      </w:pPr>
      <w:r>
        <w:t>เปลี่ยน default admin password ทันทีหลัง deploy</w:t>
      </w:r>
    </w:p>
    <w:p>
      <w:pPr>
        <w:pStyle w:val="Heading3"/>
      </w:pPr>
      <w:r>
        <w:t>4. CORS</w:t>
      </w:r>
    </w:p>
    <w:p>
      <w:r>
        <w:t>frontend กับ backend อยู่ origin เดียวกันผ่าน Caddy จึงไม่ต้องพึ่ง CORS ถ้าต้องการจำกัดเพิ่ม ให้ตั้ง CORS_ORIGINS เป็น URL ที่ผู้ใช้เข้าจริง เช่น http://&lt;static IP&gt; หรือ https://your-domain.com</w:t>
      </w:r>
    </w:p>
    <w:p>
      <w:pPr>
        <w:pStyle w:val="Heading3"/>
      </w:pPr>
      <w:r>
        <w:t>5. SSH Access</w:t>
      </w:r>
    </w:p>
    <w:p>
      <w:r>
        <w:t>การ deploy อัตโนมัติใช้ SSH key เฉพาะสำหรับ GitHub Actions ซึ่งต้องปิด OS Login ที่ VM นี้ (ถ้าเปิด OS Login ระบบจะไม่อ่าน authorized_keys) ถ้าต้องการใช้ OS Login หรือ IAP Tunnel ต้องเปลี่ยน workflow ไปยืนยันตัวตนผ่าน Workload Identity แทน</w:t>
      </w:r>
    </w:p>
    <w:p>
      <w:pPr>
        <w:pStyle w:val="Heading3"/>
      </w:pPr>
      <w:r>
        <w:t>6. Regular Updates (SSH terminal)</w:t>
      </w:r>
    </w:p>
    <w:p>
      <w:pPr>
        <w:pStyle w:val="NoSpacing"/>
      </w:pPr>
      <w:r>
        <w:rPr>
          <w:rFonts w:ascii="Consolas" w:hAnsi="Consolas"/>
          <w:sz w:val="20"/>
        </w:rPr>
        <w:t>sudo apt-get update &amp;&amp; sudo apt-get upgrade -y</w:t>
        <w:br/>
        <w:t>docker compose -f docker-compose.prod.yml pull</w:t>
        <w:br/>
        <w:t>docker compose -f docker-compose.prod.yml up -d</w:t>
        <w:br/>
      </w:r>
    </w:p>
    <w:p>
      <w:pPr>
        <w:pStyle w:val="Heading2"/>
      </w:pPr>
      <w:r>
        <w:t>Quick Reference</w:t>
      </w:r>
    </w:p>
    <w:p>
      <w:pPr>
        <w:pStyle w:val="Heading3"/>
      </w:pPr>
      <w:r>
        <w:t>Web Console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VM Instances</w:t>
            </w:r>
          </w:p>
        </w:tc>
        <w:tc>
          <w:tcPr>
            <w:tcW w:type="dxa" w:w="4320"/>
          </w:tcPr>
          <w:p>
            <w:r>
              <w:t>https://console.cloud.google.com/compute/instances</w:t>
            </w:r>
          </w:p>
        </w:tc>
      </w:tr>
      <w:tr>
        <w:tc>
          <w:tcPr>
            <w:tcW w:type="dxa" w:w="4320"/>
          </w:tcPr>
          <w:p>
            <w:r>
              <w:t>Firewall Rules</w:t>
            </w:r>
          </w:p>
        </w:tc>
        <w:tc>
          <w:tcPr>
            <w:tcW w:type="dxa" w:w="4320"/>
          </w:tcPr>
          <w:p>
            <w:r>
              <w:t>https://console.cloud.google.com/networking/firewalls</w:t>
            </w:r>
          </w:p>
        </w:tc>
      </w:tr>
      <w:tr>
        <w:tc>
          <w:tcPr>
            <w:tcW w:type="dxa" w:w="4320"/>
          </w:tcPr>
          <w:p>
            <w:r>
              <w:t>IP Addresses</w:t>
            </w:r>
          </w:p>
        </w:tc>
        <w:tc>
          <w:tcPr>
            <w:tcW w:type="dxa" w:w="4320"/>
          </w:tcPr>
          <w:p>
            <w:r>
              <w:t>https://console.cloud.google.com/networking/addresses</w:t>
            </w:r>
          </w:p>
        </w:tc>
      </w:tr>
      <w:tr>
        <w:tc>
          <w:tcPr>
            <w:tcW w:type="dxa" w:w="4320"/>
          </w:tcPr>
          <w:p>
            <w:r>
              <w:t>Secret Manager</w:t>
            </w:r>
          </w:p>
        </w:tc>
        <w:tc>
          <w:tcPr>
            <w:tcW w:type="dxa" w:w="4320"/>
          </w:tcPr>
          <w:p>
            <w:r>
              <w:t>https://console.cloud.google.com/security/secret-manager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https://console.cloud.google.com/monitoring</w:t>
            </w:r>
          </w:p>
        </w:tc>
      </w:tr>
      <w:tr>
        <w:tc>
          <w:tcPr>
            <w:tcW w:type="dxa" w:w="4320"/>
          </w:tcPr>
          <w:p>
            <w:r>
              <w:t>APIs &amp; Services</w:t>
            </w:r>
          </w:p>
        </w:tc>
        <w:tc>
          <w:tcPr>
            <w:tcW w:type="dxa" w:w="4320"/>
          </w:tcPr>
          <w:p>
            <w:r>
              <w:t>https://console.cloud.google.com/apis/credentials</w:t>
            </w:r>
          </w:p>
        </w:tc>
      </w:tr>
      <w:tr>
        <w:tc>
          <w:tcPr>
            <w:tcW w:type="dxa" w:w="4320"/>
          </w:tcPr>
          <w:p>
            <w:r>
              <w:t>Cloud DNS</w:t>
            </w:r>
          </w:p>
        </w:tc>
        <w:tc>
          <w:tcPr>
            <w:tcW w:type="dxa" w:w="4320"/>
          </w:tcPr>
          <w:p>
            <w:r>
              <w:t>https://console.cloud.google.com/net-services/dns</w:t>
            </w:r>
          </w:p>
        </w:tc>
      </w:tr>
    </w:tbl>
    <w:p>
      <w:pPr>
        <w:pStyle w:val="Heading3"/>
      </w:pPr>
      <w:r>
        <w:t>SSH Commands ที่ใช้บ่อย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Start services</w:t>
            </w:r>
          </w:p>
        </w:tc>
        <w:tc>
          <w:tcPr>
            <w:tcW w:type="dxa" w:w="4320"/>
          </w:tcPr>
          <w:p>
            <w:r>
              <w:t>docker compose -f docker-compose.prod.yml up -d</w:t>
            </w:r>
          </w:p>
        </w:tc>
      </w:tr>
      <w:tr>
        <w:tc>
          <w:tcPr>
            <w:tcW w:type="dxa" w:w="4320"/>
          </w:tcPr>
          <w:p>
            <w:r>
              <w:t>Stop services</w:t>
            </w:r>
          </w:p>
        </w:tc>
        <w:tc>
          <w:tcPr>
            <w:tcW w:type="dxa" w:w="4320"/>
          </w:tcPr>
          <w:p>
            <w:r>
              <w:t>docker compose -f docker-compose.prod.yml down</w:t>
            </w:r>
          </w:p>
        </w:tc>
      </w:tr>
      <w:tr>
        <w:tc>
          <w:tcPr>
            <w:tcW w:type="dxa" w:w="4320"/>
          </w:tcPr>
          <w:p>
            <w:r>
              <w:t>View logs</w:t>
            </w:r>
          </w:p>
        </w:tc>
        <w:tc>
          <w:tcPr>
            <w:tcW w:type="dxa" w:w="4320"/>
          </w:tcPr>
          <w:p>
            <w:r>
              <w:t>docker compose -f docker-compose.prod.yml logs -f</w:t>
            </w:r>
          </w:p>
        </w:tc>
      </w:tr>
      <w:tr>
        <w:tc>
          <w:tcPr>
            <w:tcW w:type="dxa" w:w="4320"/>
          </w:tcPr>
          <w:p>
            <w:r>
              <w:t>Rebuild &amp; deploy</w:t>
            </w:r>
          </w:p>
        </w:tc>
        <w:tc>
          <w:tcPr>
            <w:tcW w:type="dxa" w:w="4320"/>
          </w:tcPr>
          <w:p>
            <w:r>
              <w:t>docker compose -f docker-compose.prod.yml up --build -d</w:t>
            </w:r>
          </w:p>
        </w:tc>
      </w:tr>
      <w:tr>
        <w:tc>
          <w:tcPr>
            <w:tcW w:type="dxa" w:w="4320"/>
          </w:tcPr>
          <w:p>
            <w:r>
              <w:t>Container status</w:t>
            </w:r>
          </w:p>
        </w:tc>
        <w:tc>
          <w:tcPr>
            <w:tcW w:type="dxa" w:w="4320"/>
          </w:tcPr>
          <w:p>
            <w:r>
              <w:t>docker compose -f docker-compose.prod.yml ps</w:t>
            </w:r>
          </w:p>
        </w:tc>
      </w:tr>
      <w:tr>
        <w:tc>
          <w:tcPr>
            <w:tcW w:type="dxa" w:w="4320"/>
          </w:tcPr>
          <w:p>
            <w:r>
              <w:t>Restart service</w:t>
            </w:r>
          </w:p>
        </w:tc>
        <w:tc>
          <w:tcPr>
            <w:tcW w:type="dxa" w:w="4320"/>
          </w:tcPr>
          <w:p>
            <w:r>
              <w:t>docker compose -f docker-compose.prod.yml restart backend</w:t>
            </w:r>
          </w:p>
        </w:tc>
      </w:tr>
      <w:tr>
        <w:tc>
          <w:tcPr>
            <w:tcW w:type="dxa" w:w="4320"/>
          </w:tcPr>
          <w:p>
            <w:r>
              <w:t>Enter container</w:t>
            </w:r>
          </w:p>
        </w:tc>
        <w:tc>
          <w:tcPr>
            <w:tcW w:type="dxa" w:w="4320"/>
          </w:tcPr>
          <w:p>
            <w:r>
              <w:t>docker compose -f docker-compose.prod.yml exec backend bash</w:t>
            </w:r>
          </w:p>
        </w:tc>
      </w:tr>
    </w:tbl>
    <w:p>
      <w:pPr>
        <w:pStyle w:val="Heading2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Spec</w:t>
            </w:r>
          </w:p>
        </w:tc>
        <w:tc>
          <w:tcPr>
            <w:tcW w:type="dxa" w:w="2880"/>
          </w:tcPr>
          <w:p>
            <w:r>
              <w:t>Est. Monthly (USD)</w:t>
            </w:r>
          </w:p>
        </w:tc>
      </w:tr>
      <w:tr>
        <w:tc>
          <w:tcPr>
            <w:tcW w:type="dxa" w:w="2880"/>
          </w:tcPr>
          <w:p>
            <w:r>
              <w:t>Compute Engine (e2-medium)</w:t>
            </w:r>
          </w:p>
        </w:tc>
        <w:tc>
          <w:tcPr>
            <w:tcW w:type="dxa" w:w="2880"/>
          </w:tcPr>
          <w:p>
            <w:r>
              <w:t>2 vCPU, 4GB RAM</w:t>
            </w:r>
          </w:p>
        </w:tc>
        <w:tc>
          <w:tcPr>
            <w:tcW w:type="dxa" w:w="2880"/>
          </w:tcPr>
          <w:p>
            <w:r>
              <w:t>~$25-35</w:t>
            </w:r>
          </w:p>
        </w:tc>
      </w:tr>
      <w:tr>
        <w:tc>
          <w:tcPr>
            <w:tcW w:type="dxa" w:w="2880"/>
          </w:tcPr>
          <w:p>
            <w:r>
              <w:t>Boot Disk (30GB)</w:t>
            </w:r>
          </w:p>
        </w:tc>
        <w:tc>
          <w:tcPr>
            <w:tcW w:type="dxa" w:w="2880"/>
          </w:tcPr>
          <w:p>
            <w:r>
              <w:t>pd-balanced</w:t>
            </w:r>
          </w:p>
        </w:tc>
        <w:tc>
          <w:tcPr>
            <w:tcW w:type="dxa" w:w="2880"/>
          </w:tcPr>
          <w:p>
            <w:r>
              <w:t>~$3-5</w:t>
            </w:r>
          </w:p>
        </w:tc>
      </w:tr>
      <w:tr>
        <w:tc>
          <w:tcPr>
            <w:tcW w:type="dxa" w:w="2880"/>
          </w:tcPr>
          <w:p>
            <w:r>
              <w:t>Static IP</w:t>
            </w:r>
          </w:p>
        </w:tc>
        <w:tc>
          <w:tcPr>
            <w:tcW w:type="dxa" w:w="2880"/>
          </w:tcPr>
          <w:p>
            <w:r>
              <w:t>1 address</w:t>
            </w:r>
          </w:p>
        </w:tc>
        <w:tc>
          <w:tcPr>
            <w:tcW w:type="dxa" w:w="2880"/>
          </w:tcPr>
          <w:p>
            <w:r>
              <w:t>~$3</w:t>
            </w:r>
          </w:p>
        </w:tc>
      </w:tr>
      <w:tr>
        <w:tc>
          <w:tcPr>
            <w:tcW w:type="dxa" w:w="2880"/>
          </w:tcPr>
          <w:p>
            <w:r>
              <w:t>Network Egress</w:t>
            </w:r>
          </w:p>
        </w:tc>
        <w:tc>
          <w:tcPr>
            <w:tcW w:type="dxa" w:w="2880"/>
          </w:tcPr>
          <w:p>
            <w:r>
              <w:t>~50GB/month</w:t>
            </w:r>
          </w:p>
        </w:tc>
        <w:tc>
          <w:tcPr>
            <w:tcW w:type="dxa" w:w="2880"/>
          </w:tcPr>
          <w:p>
            <w:r>
              <w:t>~$5-8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~$36-51/month</w:t>
            </w:r>
          </w:p>
        </w:tc>
      </w:tr>
    </w:tbl>
    <w:p>
      <w:r>
        <w:t>Last updated: October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Metro Systems</cp:lastModifiedBy>
  <cp:revision>1</cp:revision>
  <dcterms:created xsi:type="dcterms:W3CDTF">2013-12-23T23:15:00Z</dcterms:created>
  <dcterms:modified xsi:type="dcterms:W3CDTF">2026-10-12T04:53:36Z</dcterms:modified>
  <cp:category/>
</cp:coreProperties>
</file>