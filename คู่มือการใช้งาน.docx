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คู่มือการใช้งานระบบ Learning Management System (LMS) – Hi HR</w:t>
      </w:r>
    </w:p>
    <w:p>
      <w:r>
        <w:t>เวอร์ชัน</w:t>
      </w:r>
      <w:r>
        <w:t>: 5.1</w:t>
      </w:r>
      <w:r>
        <w:t>วันที่อัปเดตล่าสุด</w:t>
      </w:r>
      <w:r>
        <w:t>: 12 ตุลาคม 2026</w:t>
      </w:r>
    </w:p>
    <w:p>
      <w:pPr>
        <w:pStyle w:val="Heading2"/>
      </w:pPr>
      <w:r>
        <w:t>สารบัญ</w:t>
      </w:r>
    </w:p>
    <w:p>
      <w:r>
        <w:t>ภาพรวมและการเข้าใช้งาน</w:t>
      </w:r>
    </w:p>
    <w:p>
      <w:pPr>
        <w:pStyle w:val="ListNumber"/>
      </w:pPr>
      <w:r>
        <w:t>ภาพรวมระบบและ Use Case</w:t>
      </w:r>
    </w:p>
    <w:p>
      <w:pPr>
        <w:pStyle w:val="ListNumber"/>
      </w:pPr>
      <w:r>
        <w:t>การเริ่มต้นใช้งาน</w:t>
      </w:r>
    </w:p>
    <w:p>
      <w:pPr>
        <w:pStyle w:val="ListNumber"/>
      </w:pPr>
      <w:r>
        <w:t>หน้าล็อกอิน</w:t>
      </w:r>
    </w:p>
    <w:p>
      <w:pPr>
        <w:pStyle w:val="ListNumber"/>
      </w:pPr>
      <w:r>
        <w:t>หน้าตั้งค่าแรกเข้า (First Time Setup)</w:t>
      </w:r>
    </w:p>
    <w:p>
      <w:r>
        <w:t>ส่วนผู้เรียน (User)</w:t>
      </w:r>
    </w:p>
    <w:p>
      <w:pPr>
        <w:pStyle w:val="ListNumber"/>
      </w:pPr>
      <w:r>
        <w:t>หน้าหลักผู้เรียน (Dashboard)</w:t>
      </w:r>
    </w:p>
    <w:p>
      <w:pPr>
        <w:pStyle w:val="ListNumber"/>
      </w:pPr>
      <w:r>
        <w:t>หน้าคอร์สทั้งหมด (All Courses)</w:t>
      </w:r>
    </w:p>
    <w:p>
      <w:pPr>
        <w:pStyle w:val="ListNumber"/>
      </w:pPr>
      <w:r>
        <w:t>หน้ารายละเอียดคอร์ส</w:t>
      </w:r>
    </w:p>
    <w:p>
      <w:pPr>
        <w:pStyle w:val="ListNumber"/>
      </w:pPr>
      <w:r>
        <w:t>หน้าบทเรียน</w:t>
      </w:r>
    </w:p>
    <w:p>
      <w:pPr>
        <w:pStyle w:val="ListNumber"/>
      </w:pPr>
      <w:r>
        <w:t>หน้าแบบทดสอบและผลคะแนน (Quiz)</w:t>
      </w:r>
    </w:p>
    <w:p>
      <w:r>
        <w:t>ส่วนผู้ดูแลระบบ (Admin)</w:t>
      </w:r>
    </w:p>
    <w:p>
      <w:pPr>
        <w:pStyle w:val="ListNumber"/>
      </w:pPr>
      <w:r>
        <w:t>การจัดการผู้ใช้ (Admin User Management)</w:t>
      </w:r>
    </w:p>
    <w:p>
      <w:pPr>
        <w:pStyle w:val="ListNumber"/>
      </w:pPr>
      <w:r>
        <w:t>การจัดการคอร์ส (Admin Course Management)</w:t>
      </w:r>
    </w:p>
    <w:p>
      <w:pPr>
        <w:pStyle w:val="ListNumber"/>
      </w:pPr>
      <w:r>
        <w:t>หน้ารายละเอียดคอร์ส (Admin)</w:t>
      </w:r>
    </w:p>
    <w:p>
      <w:pPr>
        <w:pStyle w:val="ListNumber"/>
      </w:pPr>
      <w:r>
        <w:t>หน้า All Quiz Scores (Admin)</w:t>
      </w:r>
    </w:p>
    <w:p>
      <w:pPr>
        <w:pStyle w:val="ListNumber"/>
      </w:pPr>
      <w:r>
        <w:t>หน้า Gemini Settings (Admin)</w:t>
      </w:r>
    </w:p>
    <w:p>
      <w:r>
        <w:t>อ้างอิง</w:t>
      </w:r>
    </w:p>
    <w:p>
      <w:pPr>
        <w:pStyle w:val="ListNumber"/>
      </w:pPr>
      <w:r>
        <w:t>คำถามที่พบบ่อย (FAQ)</w:t>
      </w:r>
    </w:p>
    <w:p>
      <w:pPr>
        <w:pStyle w:val="Heading2"/>
      </w:pPr>
      <w:r>
        <w:t>1. ภาพรวมระบบและ Use Case</w:t>
      </w:r>
    </w:p>
    <w:p>
      <w:pPr>
        <w:pStyle w:val="Heading3"/>
      </w:pPr>
      <w:r>
        <w:t>1.1 แผนภาพ Use Case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Actor</w:t>
            </w:r>
          </w:p>
        </w:tc>
        <w:tc>
          <w:tcPr>
            <w:tcW w:type="dxa" w:w="4320"/>
          </w:tcPr>
          <w:p>
            <w:r>
              <w:t>Use Case หลัก</w:t>
            </w:r>
          </w:p>
        </w:tc>
      </w:tr>
      <w:tr>
        <w:tc>
          <w:tcPr>
            <w:tcW w:type="dxa" w:w="4320"/>
          </w:tcPr>
          <w:p>
            <w:r>
              <w:t>ผู้ดูแลระบบ (Admin)</w:t>
            </w:r>
          </w:p>
        </w:tc>
        <w:tc>
          <w:tcPr>
            <w:tcW w:type="dxa" w:w="4320"/>
          </w:tcPr>
          <w:p>
            <w:r>
              <w:t>ล็อกอิน, เพิ่มผู้ใช้, สร้างคอร์สจาก PDF (AI), ดู/ลบคอร์ส, ดูผู้ใช้และรายละเอียด, ดูความคืบหน้า, ดูผลแบบทดสอบ, ตั้งค่า Gemini AI</w:t>
            </w:r>
          </w:p>
        </w:tc>
      </w:tr>
      <w:tr>
        <w:tc>
          <w:tcPr>
            <w:tcW w:type="dxa" w:w="4320"/>
          </w:tcPr>
          <w:p>
            <w:r>
              <w:t>ผู้เรียน (User)</w:t>
            </w:r>
          </w:p>
        </w:tc>
        <w:tc>
          <w:tcPr>
            <w:tcW w:type="dxa" w:w="4320"/>
          </w:tcPr>
          <w:p>
            <w:r>
              <w:t>ล็อกอิน, ตั้งค่าแรกเข้า, ดู Dashboard, ลงทะเบียนคอร์ส, เรียนบทเรียน, แชทกับ AI, ทำแบบทดสอบ, ดูผลและคำแนะนำ</w:t>
            </w:r>
          </w:p>
        </w:tc>
      </w:tr>
    </w:tbl>
    <w:p>
      <w:pPr>
        <w:pStyle w:val="Heading3"/>
      </w:pPr>
      <w:r>
        <w:t>1.2 โฟลว์การใช้งานหลัก</w:t>
      </w:r>
    </w:p>
    <w:p>
      <w:pPr>
        <w:pStyle w:val="NoSpacing"/>
      </w:pPr>
      <w:r>
        <w:rPr>
          <w:rFonts w:ascii="Consolas" w:hAnsi="Consolas"/>
          <w:sz w:val="20"/>
        </w:rPr>
        <w:t>[ผู้ดูแล] เพิ่มผู้ใช้ (อีเมล) → ผู้ใช้ได้รับรหัสเริ่มต้น haionetime1234</w:t>
        <w:br/>
        <w:t>[ผู้ใช้ใหม่] ล็อกอินครั้งแรก → ระบบนำไปหน้าตั้งค่าแรกเข้า</w:t>
        <w:br/>
        <w:t>[ผู้ใช้] กรอก Username, ชื่อ-นามสกุล, รหัสผ่านใหม่ → บันทึก → ล็อกอินใหม่</w:t>
        <w:br/>
        <w:t>[ผู้ใช้] เข้าสู่ Dashboard → เลือกคอร์ส → ลงทะเบียน → เรียนบทเรียน → ทำแบบทดสอบ</w:t>
        <w:br/>
        <w:t>[ผู้ดูแล] Import PDF → AI สร้างคอร์ส 3 ระดับ + แบบทดสอบ → บันทึกลงระบบ</w:t>
        <w:br/>
      </w:r>
    </w:p>
    <w:p>
      <w:pPr>
        <w:pStyle w:val="Heading2"/>
      </w:pPr>
      <w:r>
        <w:t>2. การเริ่มต้นใช้งาน</w:t>
      </w:r>
    </w:p>
    <w:p>
      <w:pPr>
        <w:pStyle w:val="Heading3"/>
      </w:pPr>
      <w:r>
        <w:t>2.1 ความต้องการของระบบ</w:t>
      </w:r>
    </w:p>
    <w:p>
      <w:pPr>
        <w:pStyle w:val="ListBullet"/>
      </w:pPr>
      <w:r>
        <w:t>เบราว์เซอร์: Chrome, Firefox, Safari หรือ Edge (เวอร์ชันล่าสุด)</w:t>
      </w:r>
    </w:p>
    <w:p>
      <w:pPr>
        <w:pStyle w:val="ListBullet"/>
      </w:pPr>
      <w:r>
        <w:t>การเชื่อมต่ออินเทอร์เน็ต</w:t>
      </w:r>
    </w:p>
    <w:p>
      <w:pPr>
        <w:pStyle w:val="ListBullet"/>
      </w:pPr>
      <w:r>
        <w:t>บัญชีผู้ใช้จากผู้ดูแลระบบ (ผู้ใช้จะถูกเพิ่มโดย Admin เท่านั้น)</w:t>
      </w:r>
    </w:p>
    <w:p>
      <w:pPr>
        <w:pStyle w:val="Heading3"/>
      </w:pPr>
      <w:r>
        <w:t>2.2 การเข้าถึงระบบ</w:t>
      </w:r>
    </w:p>
    <w:p>
      <w:pPr>
        <w:pStyle w:val="ListNumber"/>
      </w:pPr>
      <w:r>
        <w:t>เปิดเว็บเบราว์เซอร์</w:t>
      </w:r>
    </w:p>
    <w:p>
      <w:pPr>
        <w:pStyle w:val="ListNumber"/>
      </w:pPr>
      <w:r>
        <w:t>ไปที่ URL ของระบบ</w:t>
      </w:r>
    </w:p>
    <w:p>
      <w:pPr>
        <w:pStyle w:val="ListNumber"/>
      </w:pPr>
      <w:r>
        <w:t>หากยังไม่ล็อกอิน จะถูกนำไปยังหน้าล็อกอินโดยอัตโนมัติ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หน้าล็อกอิน</w:t>
      </w:r>
    </w:p>
    <w:p>
      <w:pPr>
        <w:pStyle w:val="Heading3"/>
      </w:pPr>
      <w:r>
        <w:t>3.1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ซ้ายสุด</w:t>
            </w:r>
          </w:p>
        </w:tc>
        <w:tc>
          <w:tcPr>
            <w:tcW w:type="dxa" w:w="4320"/>
          </w:tcPr>
          <w:p>
            <w:r>
              <w:t>Sidebar แสดงข้อมูลทีมพัฒนา (คลิก ☰ เพื่อขยาย/ย่อ)</w:t>
            </w:r>
          </w:p>
        </w:tc>
      </w:tr>
      <w:tr>
        <w:tc>
          <w:tcPr>
            <w:tcW w:type="dxa" w:w="4320"/>
          </w:tcPr>
          <w:p>
            <w:r>
              <w:t>กลาง-ซ้าย (~65%)</w:t>
            </w:r>
          </w:p>
        </w:tc>
        <w:tc>
          <w:tcPr>
            <w:tcW w:type="dxa" w:w="4320"/>
          </w:tcPr>
          <w:p>
            <w:r>
              <w:t>Logo โปรเจค, ชื่อโปรเจค, คำอธิบาย, โลโก้ NIDA</w:t>
            </w:r>
          </w:p>
        </w:tc>
      </w:tr>
      <w:tr>
        <w:tc>
          <w:tcPr>
            <w:tcW w:type="dxa" w:w="4320"/>
          </w:tcPr>
          <w:p>
            <w:r>
              <w:t>กลาง-ขวา (~35%)</w:t>
            </w:r>
          </w:p>
        </w:tc>
        <w:tc>
          <w:tcPr>
            <w:tcW w:type="dxa" w:w="4320"/>
          </w:tcPr>
          <w:p>
            <w:r>
              <w:t>การ์ด Sign in พร้อมฟอร์มล็อกอิน</w:t>
            </w:r>
          </w:p>
        </w:tc>
      </w:tr>
    </w:tbl>
    <w:p>
      <w:pPr>
        <w:pStyle w:val="Heading3"/>
      </w:pPr>
      <w:r>
        <w:t>3.2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Username</w:t>
            </w:r>
          </w:p>
        </w:tc>
        <w:tc>
          <w:tcPr>
            <w:tcW w:type="dxa" w:w="4320"/>
          </w:tcPr>
          <w:p>
            <w:r>
              <w:t>กรอกอีเมลหรือ username ที่ใช้ลงทะเบียน</w:t>
            </w:r>
          </w:p>
        </w:tc>
      </w:tr>
      <w:tr>
        <w:tc>
          <w:tcPr>
            <w:tcW w:type="dxa" w:w="4320"/>
          </w:tcPr>
          <w:p>
            <w:r>
              <w:t>ช่อง Password</w:t>
            </w:r>
          </w:p>
        </w:tc>
        <w:tc>
          <w:tcPr>
            <w:tcW w:type="dxa" w:w="4320"/>
          </w:tcPr>
          <w:p>
            <w:r>
              <w:t>กรอกรหัสผ่าน</w:t>
            </w:r>
          </w:p>
        </w:tc>
      </w:tr>
      <w:tr>
        <w:tc>
          <w:tcPr>
            <w:tcW w:type="dxa" w:w="4320"/>
          </w:tcPr>
          <w:p>
            <w:r>
              <w:t>ปุ่ม Sign In</w:t>
            </w:r>
          </w:p>
        </w:tc>
        <w:tc>
          <w:tcPr>
            <w:tcW w:type="dxa" w:w="4320"/>
          </w:tcPr>
          <w:p>
            <w:r>
              <w:t>ส่งข้อมูลล็อกอิน</w:t>
            </w:r>
          </w:p>
        </w:tc>
      </w:tr>
      <w:tr>
        <w:tc>
          <w:tcPr>
            <w:tcW w:type="dxa" w:w="4320"/>
          </w:tcPr>
          <w:p>
            <w:r>
              <w:t>ไอคอน ☰ (Sidebar)</w:t>
            </w:r>
          </w:p>
        </w:tc>
        <w:tc>
          <w:tcPr>
            <w:tcW w:type="dxa" w:w="4320"/>
          </w:tcPr>
          <w:p>
            <w:r>
              <w:t>ขยาย/ย่อ Sidebar</w:t>
            </w:r>
          </w:p>
        </w:tc>
      </w:tr>
    </w:tbl>
    <w:p>
      <w:pPr>
        <w:pStyle w:val="Heading3"/>
      </w:pPr>
      <w:r>
        <w:t>3.3 พฤติกรรมหลังล็อกอินสำเร็จ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เงื่อนไข</w:t>
            </w:r>
          </w:p>
        </w:tc>
        <w:tc>
          <w:tcPr>
            <w:tcW w:type="dxa" w:w="4320"/>
          </w:tcPr>
          <w:p>
            <w:r>
              <w:t>Redirect ไปที่</w:t>
            </w:r>
          </w:p>
        </w:tc>
      </w:tr>
      <w:tr>
        <w:tc>
          <w:tcPr>
            <w:tcW w:type="dxa" w:w="4320"/>
          </w:tcPr>
          <w:p>
            <w:r>
              <w:t>ผู้ใช้ใหม่ (is_auth = false)</w:t>
            </w:r>
          </w:p>
        </w:tc>
        <w:tc>
          <w:tcPr>
            <w:tcW w:type="dxa" w:w="4320"/>
          </w:tcPr>
          <w:p>
            <w:r>
              <w:t>/first-time-setup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/admin</w:t>
            </w:r>
          </w:p>
        </w:tc>
      </w:tr>
      <w:tr>
        <w:tc>
          <w:tcPr>
            <w:tcW w:type="dxa" w:w="4320"/>
          </w:tcPr>
          <w:p>
            <w:r>
              <w:t>User ปกติ</w:t>
            </w:r>
          </w:p>
        </w:tc>
        <w:tc>
          <w:tcPr>
            <w:tcW w:type="dxa" w:w="4320"/>
          </w:tcPr>
          <w:p>
            <w:r>
              <w:t>/home</w:t>
            </w:r>
          </w:p>
        </w:tc>
      </w:tr>
    </w:tbl>
    <w:p>
      <w:pPr>
        <w:pStyle w:val="Heading3"/>
      </w:pPr>
      <w:r>
        <w:t>3.4 รูปภาพ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หน้าตั้งค่าแรกเข้า</w:t>
      </w:r>
    </w:p>
    <w:p>
      <w:pPr>
        <w:pStyle w:val="Heading3"/>
      </w:pPr>
      <w:r>
        <w:t>4.1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ซ้ายสุด</w:t>
            </w:r>
          </w:p>
        </w:tc>
        <w:tc>
          <w:tcPr>
            <w:tcW w:type="dxa" w:w="4320"/>
          </w:tcPr>
          <w:p>
            <w:r>
              <w:t>Sidebar (เหมือนหน้าล็อกอิน)</w:t>
            </w:r>
          </w:p>
        </w:tc>
      </w:tr>
      <w:tr>
        <w:tc>
          <w:tcPr>
            <w:tcW w:type="dxa" w:w="4320"/>
          </w:tcPr>
          <w:p>
            <w:r>
              <w:t>กลาง</w:t>
            </w:r>
          </w:p>
        </w:tc>
        <w:tc>
          <w:tcPr>
            <w:tcW w:type="dxa" w:w="4320"/>
          </w:tcPr>
          <w:p>
            <w:r>
              <w:t>การ์ด 2 ฝั่ง: ซ้าย=Logo + ข้อความ "First Time Setup" + อีเมลปัจจุบัน, ขวา=ฟอร์มตั้งค่า</w:t>
            </w:r>
          </w:p>
        </w:tc>
      </w:tr>
    </w:tbl>
    <w:p>
      <w:pPr>
        <w:pStyle w:val="Heading3"/>
      </w:pPr>
      <w:r>
        <w:t>4.2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Username</w:t>
            </w:r>
          </w:p>
        </w:tc>
        <w:tc>
          <w:tcPr>
            <w:tcW w:type="dxa" w:w="4320"/>
          </w:tcPr>
          <w:p>
            <w:r>
              <w:t>กรอกชื่อผู้ใช้ที่ต้องการ</w:t>
            </w:r>
          </w:p>
        </w:tc>
      </w:tr>
      <w:tr>
        <w:tc>
          <w:tcPr>
            <w:tcW w:type="dxa" w:w="4320"/>
          </w:tcPr>
          <w:p>
            <w:r>
              <w:t>ช่อง Full Name</w:t>
            </w:r>
          </w:p>
        </w:tc>
        <w:tc>
          <w:tcPr>
            <w:tcW w:type="dxa" w:w="4320"/>
          </w:tcPr>
          <w:p>
            <w:r>
              <w:t>กรอกชื่อ-นามสกุล</w:t>
            </w:r>
          </w:p>
        </w:tc>
      </w:tr>
      <w:tr>
        <w:tc>
          <w:tcPr>
            <w:tcW w:type="dxa" w:w="4320"/>
          </w:tcPr>
          <w:p>
            <w:r>
              <w:t>ช่อง New Password</w:t>
            </w:r>
          </w:p>
        </w:tc>
        <w:tc>
          <w:tcPr>
            <w:tcW w:type="dxa" w:w="4320"/>
          </w:tcPr>
          <w:p>
            <w:r>
              <w:t>กรอกรหัสผ่านใหม่ (อย่างน้อย 6 ตัวอักษร)</w:t>
            </w:r>
          </w:p>
        </w:tc>
      </w:tr>
      <w:tr>
        <w:tc>
          <w:tcPr>
            <w:tcW w:type="dxa" w:w="4320"/>
          </w:tcPr>
          <w:p>
            <w:r>
              <w:t>ช่อง Confirm Password</w:t>
            </w:r>
          </w:p>
        </w:tc>
        <w:tc>
          <w:tcPr>
            <w:tcW w:type="dxa" w:w="4320"/>
          </w:tcPr>
          <w:p>
            <w:r>
              <w:t>กรอกรหัสผ่านซ้ำเพื่อยืนยัน</w:t>
            </w:r>
          </w:p>
        </w:tc>
      </w:tr>
      <w:tr>
        <w:tc>
          <w:tcPr>
            <w:tcW w:type="dxa" w:w="4320"/>
          </w:tcPr>
          <w:p>
            <w:r>
              <w:t>ปุ่ม Complete Setup</w:t>
            </w:r>
          </w:p>
        </w:tc>
        <w:tc>
          <w:tcPr>
            <w:tcW w:type="dxa" w:w="4320"/>
          </w:tcPr>
          <w:p>
            <w:r>
              <w:t>บันทึก → Logout อัตโนมัติ → redirect ไปหน้าล็อกอิน</w:t>
            </w:r>
          </w:p>
        </w:tc>
      </w:tr>
    </w:tbl>
    <w:p>
      <w:pPr>
        <w:pStyle w:val="Heading3"/>
      </w:pPr>
      <w:r>
        <w:t>4.3 การตรวจสอบข้อมูล</w:t>
      </w:r>
    </w:p>
    <w:p>
      <w:pPr>
        <w:pStyle w:val="ListBullet"/>
      </w:pPr>
      <w:r>
        <w:t>Username และ Full Name ห้ามว่าง</w:t>
      </w:r>
    </w:p>
    <w:p>
      <w:pPr>
        <w:pStyle w:val="ListBullet"/>
      </w:pPr>
      <w:r>
        <w:t>รหัสผ่านต้องอย่างน้อย 6 ตัวอักษร</w:t>
      </w:r>
    </w:p>
    <w:p>
      <w:pPr>
        <w:pStyle w:val="ListBullet"/>
      </w:pPr>
      <w:r>
        <w:t>รหัสผ่านกับ Confirm Password ต้องตรงกัน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55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time-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ส่วนผู้เรียน (User)</w:t>
      </w:r>
    </w:p>
    <w:p>
      <w:pPr>
        <w:pStyle w:val="Heading2"/>
      </w:pPr>
      <w:r>
        <w:t>5. หน้าหลักผู้เรียน (Dashboard)</w:t>
      </w:r>
    </w:p>
    <w:p>
      <w:pPr>
        <w:pStyle w:val="Heading3"/>
      </w:pPr>
      <w:r>
        <w:t>5.1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(โลโก้ Hi HR, ช่อง Search, ลิงก์ Dashboard / All Courses, ปุ่ม Logout)</w:t>
            </w:r>
          </w:p>
        </w:tc>
      </w:tr>
      <w:tr>
        <w:tc>
          <w:tcPr>
            <w:tcW w:type="dxa" w:w="4320"/>
          </w:tcPr>
          <w:p>
            <w:r>
              <w:t>แถวแรก</w:t>
            </w:r>
          </w:p>
        </w:tc>
        <w:tc>
          <w:tcPr>
            <w:tcW w:type="dxa" w:w="4320"/>
          </w:tcPr>
          <w:p>
            <w:r>
              <w:t>2 คอลัมน์: About Hi HR (ซ้าย) และ Featured Courses สไลด์ (ขวา, พื้นหลังดำ)</w:t>
            </w:r>
          </w:p>
        </w:tc>
      </w:tr>
      <w:tr>
        <w:tc>
          <w:tcPr>
            <w:tcW w:type="dxa" w:w="4320"/>
          </w:tcPr>
          <w:p>
            <w:r>
              <w:t>แถวที่สอง</w:t>
            </w:r>
          </w:p>
        </w:tc>
        <w:tc>
          <w:tcPr>
            <w:tcW w:type="dxa" w:w="4320"/>
          </w:tcPr>
          <w:p>
            <w:r>
              <w:t>"MY COURSES" พร้อมแท็บ ALL / Resume / Complete</w:t>
            </w:r>
          </w:p>
        </w:tc>
      </w:tr>
      <w:tr>
        <w:tc>
          <w:tcPr>
            <w:tcW w:type="dxa" w:w="4320"/>
          </w:tcPr>
          <w:p>
            <w:r>
              <w:t>แถวที่สาม</w:t>
            </w:r>
          </w:p>
        </w:tc>
        <w:tc>
          <w:tcPr>
            <w:tcW w:type="dxa" w:w="4320"/>
          </w:tcPr>
          <w:p>
            <w:r>
              <w:t>"MY QUIZ STATUS" แสดงสถานะแบบทดสอบของแต่ละคอร์ส</w:t>
            </w:r>
          </w:p>
        </w:tc>
      </w:tr>
    </w:tbl>
    <w:p>
      <w:pPr>
        <w:pStyle w:val="Heading3"/>
      </w:pPr>
      <w:r>
        <w:t>5.2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Dashboard (Header)</w:t>
            </w:r>
          </w:p>
        </w:tc>
        <w:tc>
          <w:tcPr>
            <w:tcW w:type="dxa" w:w="4320"/>
          </w:tcPr>
          <w:p>
            <w:r>
              <w:t>กลับมาหน้านี้</w:t>
            </w:r>
          </w:p>
        </w:tc>
      </w:tr>
      <w:tr>
        <w:tc>
          <w:tcPr>
            <w:tcW w:type="dxa" w:w="4320"/>
          </w:tcPr>
          <w:p>
            <w:r>
              <w:t>All Courses (Header)</w:t>
            </w:r>
          </w:p>
        </w:tc>
        <w:tc>
          <w:tcPr>
            <w:tcW w:type="dxa" w:w="4320"/>
          </w:tcPr>
          <w:p>
            <w:r>
              <w:t>ไปหน้าคอร์สทั้งหมด</w:t>
            </w:r>
          </w:p>
        </w:tc>
      </w:tr>
      <w:tr>
        <w:tc>
          <w:tcPr>
            <w:tcW w:type="dxa" w:w="4320"/>
          </w:tcPr>
          <w:p>
            <w:r>
              <w:t>Logout (Header)</w:t>
            </w:r>
          </w:p>
        </w:tc>
        <w:tc>
          <w:tcPr>
            <w:tcW w:type="dxa" w:w="4320"/>
          </w:tcPr>
          <w:p>
            <w:r>
              <w:t>ออกจากระบบ</w:t>
            </w:r>
          </w:p>
        </w:tc>
      </w:tr>
      <w:tr>
        <w:tc>
          <w:tcPr>
            <w:tcW w:type="dxa" w:w="4320"/>
          </w:tcPr>
          <w:p>
            <w:r>
              <w:t>แท็บ ALL / Resume / Complete</w:t>
            </w:r>
          </w:p>
        </w:tc>
        <w:tc>
          <w:tcPr>
            <w:tcW w:type="dxa" w:w="4320"/>
          </w:tcPr>
          <w:p>
            <w:r>
              <w:t>กรองคอร์ส: ALL=ทั้งหมด, Resume=กำลังเรียน, Complete=จบแล้ว</w:t>
            </w:r>
          </w:p>
        </w:tc>
      </w:tr>
      <w:tr>
        <w:tc>
          <w:tcPr>
            <w:tcW w:type="dxa" w:w="4320"/>
          </w:tcPr>
          <w:p>
            <w:r>
              <w:t>ปุ่ม Learn</w:t>
            </w:r>
          </w:p>
        </w:tc>
        <w:tc>
          <w:tcPr>
            <w:tcW w:type="dxa" w:w="4320"/>
          </w:tcPr>
          <w:p>
            <w:r>
              <w:t>ไปหน้ารายละเอียดคอร์สเพื่อเริ่มเรียน</w:t>
            </w:r>
          </w:p>
        </w:tc>
      </w:tr>
      <w:tr>
        <w:tc>
          <w:tcPr>
            <w:tcW w:type="dxa" w:w="4320"/>
          </w:tcPr>
          <w:p>
            <w:r>
              <w:t>ปุ่ม Resume</w:t>
            </w:r>
          </w:p>
        </w:tc>
        <w:tc>
          <w:tcPr>
            <w:tcW w:type="dxa" w:w="4320"/>
          </w:tcPr>
          <w:p>
            <w:r>
              <w:t>ไปหน้าคอร์สเพื่อเรียนต่อ</w:t>
            </w:r>
          </w:p>
        </w:tc>
      </w:tr>
      <w:tr>
        <w:tc>
          <w:tcPr>
            <w:tcW w:type="dxa" w:w="4320"/>
          </w:tcPr>
          <w:p>
            <w:r>
              <w:t>ปุ่ม View Course (Featured)</w:t>
            </w:r>
          </w:p>
        </w:tc>
        <w:tc>
          <w:tcPr>
            <w:tcW w:type="dxa" w:w="4320"/>
          </w:tcPr>
          <w:p>
            <w:r>
              <w:t>ไปหน้ารายละเอียดคอร์สที่แสดงในสไลด์</w:t>
            </w:r>
          </w:p>
        </w:tc>
      </w:tr>
      <w:tr>
        <w:tc>
          <w:tcPr>
            <w:tcW w:type="dxa" w:w="4320"/>
          </w:tcPr>
          <w:p>
            <w:r>
              <w:t>ลูกศรซ้าย/ขวา</w:t>
            </w:r>
          </w:p>
        </w:tc>
        <w:tc>
          <w:tcPr>
            <w:tcW w:type="dxa" w:w="4320"/>
          </w:tcPr>
          <w:p>
            <w:r>
              <w:t>เปลี่ยนสไลด์ Featured Courses</w:t>
            </w:r>
          </w:p>
        </w:tc>
      </w:tr>
    </w:tbl>
    <w:p>
      <w:pPr>
        <w:pStyle w:val="Heading3"/>
      </w:pPr>
      <w:r>
        <w:t>5.3 หมายเหตุ</w:t>
      </w:r>
    </w:p>
    <w:p>
      <w:pPr>
        <w:pStyle w:val="ListBullet"/>
      </w:pPr>
      <w:r>
        <w:t>Featured Courses จะเป็น</w:t>
      </w:r>
      <w:r>
        <w:t>คอร์สที่แนะนำจาก AI</w:t>
      </w:r>
      <w:r>
        <w:t>หากเคยทำแบบทดสอบ หรือแสดงคอร์สทั้งหมดหากยังไม่มีคำแนะนำ</w:t>
      </w:r>
    </w:p>
    <w:p>
      <w:pPr>
        <w:pStyle w:val="ListBullet"/>
      </w:pPr>
      <w:r>
        <w:t>สไลด์เปลี่ยนอัตโนมัติทุก 7 วินาที</w:t>
      </w:r>
    </w:p>
    <w:p>
      <w:pPr>
        <w:pStyle w:val="ListBullet"/>
      </w:pPr>
      <w:r>
        <w:t>Progress Bar แสดงจำนวนบทที่เรียนจบ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featu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featu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หน้าคอร์สทั้งหมด</w:t>
      </w:r>
    </w:p>
    <w:p>
      <w:pPr>
        <w:pStyle w:val="Heading3"/>
      </w:pPr>
      <w:r>
        <w:t>6.1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ใต้ Header</w:t>
            </w:r>
          </w:p>
        </w:tc>
        <w:tc>
          <w:tcPr>
            <w:tcW w:type="dxa" w:w="4320"/>
          </w:tcPr>
          <w:p>
            <w:r>
              <w:t>แผ่นหัว: "All Courses" + Dropdown ระดับความยาก (All Levels / Casual / Regular / Intense)</w:t>
            </w:r>
          </w:p>
        </w:tc>
      </w:tr>
      <w:tr>
        <w:tc>
          <w:tcPr>
            <w:tcW w:type="dxa" w:w="4320"/>
          </w:tcPr>
          <w:p>
            <w:r>
              <w:t>แถวค้นหา</w:t>
            </w:r>
          </w:p>
        </w:tc>
        <w:tc>
          <w:tcPr>
            <w:tcW w:type="dxa" w:w="4320"/>
          </w:tcPr>
          <w:p>
            <w:r>
              <w:t>ช่อง Search + ตัวนับจำนวนคอร์ส</w:t>
            </w:r>
          </w:p>
        </w:tc>
      </w:tr>
      <w:tr>
        <w:tc>
          <w:tcPr>
            <w:tcW w:type="dxa" w:w="4320"/>
          </w:tcPr>
          <w:p>
            <w:r>
              <w:t>หลัก</w:t>
            </w:r>
          </w:p>
        </w:tc>
        <w:tc>
          <w:tcPr>
            <w:tcW w:type="dxa" w:w="4320"/>
          </w:tcPr>
          <w:p>
            <w:r>
              <w:t>กริดการ์ดคอร์ส (3 คอลัมน์) + Pagination ด้านล่าง</w:t>
            </w:r>
          </w:p>
        </w:tc>
      </w:tr>
    </w:tbl>
    <w:p>
      <w:pPr>
        <w:pStyle w:val="Heading3"/>
      </w:pPr>
      <w:r>
        <w:t>6.2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Search</w:t>
            </w:r>
          </w:p>
        </w:tc>
        <w:tc>
          <w:tcPr>
            <w:tcW w:type="dxa" w:w="4320"/>
          </w:tcPr>
          <w:p>
            <w:r>
              <w:t>กรองคอร์สตามชื่อหรือคำอธิบาย (realtime)</w:t>
            </w:r>
          </w:p>
        </w:tc>
      </w:tr>
      <w:tr>
        <w:tc>
          <w:tcPr>
            <w:tcW w:type="dxa" w:w="4320"/>
          </w:tcPr>
          <w:p>
            <w:r>
              <w:t>Dropdown All Levels</w:t>
            </w:r>
          </w:p>
        </w:tc>
        <w:tc>
          <w:tcPr>
            <w:tcW w:type="dxa" w:w="4320"/>
          </w:tcPr>
          <w:p>
            <w:r>
              <w:t>กรองตามระดับ: Casual, Regular, Intense</w:t>
            </w:r>
          </w:p>
        </w:tc>
      </w:tr>
      <w:tr>
        <w:tc>
          <w:tcPr>
            <w:tcW w:type="dxa" w:w="4320"/>
          </w:tcPr>
          <w:p>
            <w:r>
              <w:t>ปุ่ม View Detail</w:t>
            </w:r>
          </w:p>
        </w:tc>
        <w:tc>
          <w:tcPr>
            <w:tcW w:type="dxa" w:w="4320"/>
          </w:tcPr>
          <w:p>
            <w:r>
              <w:t>ไปหน้ารายละเอียดคอร์ส (ยังไม่ลงทะเบียน)</w:t>
            </w:r>
          </w:p>
        </w:tc>
      </w:tr>
      <w:tr>
        <w:tc>
          <w:tcPr>
            <w:tcW w:type="dxa" w:w="4320"/>
          </w:tcPr>
          <w:p>
            <w:r>
              <w:t>ปุ่ม Resume</w:t>
            </w:r>
          </w:p>
        </w:tc>
        <w:tc>
          <w:tcPr>
            <w:tcW w:type="dxa" w:w="4320"/>
          </w:tcPr>
          <w:p>
            <w:r>
              <w:t>ไปหน้าคอร์ส (ลงทะเบียนแล้ว กำลังเรียน)</w:t>
            </w:r>
          </w:p>
        </w:tc>
      </w:tr>
      <w:tr>
        <w:tc>
          <w:tcPr>
            <w:tcW w:type="dxa" w:w="4320"/>
          </w:tcPr>
          <w:p>
            <w:r>
              <w:t>ปุ่ม Completed</w:t>
            </w:r>
          </w:p>
        </w:tc>
        <w:tc>
          <w:tcPr>
            <w:tcW w:type="dxa" w:w="4320"/>
          </w:tcPr>
          <w:p>
            <w:r>
              <w:t>ไปหน้าคอร์ส (เรียนจบแล้ว)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เปลี่ยนหน้า (แสดง 12 คอร์สต่อหน้า)</w:t>
            </w:r>
          </w:p>
        </w:tc>
      </w:tr>
    </w:tbl>
    <w:p>
      <w:pPr>
        <w:pStyle w:val="Heading3"/>
      </w:pPr>
      <w:r>
        <w:t>6.3 ข้อมูลในการ์ดคอร์ส</w:t>
      </w:r>
    </w:p>
    <w:p>
      <w:pPr>
        <w:pStyle w:val="ListBullet"/>
      </w:pPr>
      <w:r>
        <w:t>ชื่อคอร์ส</w:t>
      </w:r>
    </w:p>
    <w:p>
      <w:pPr>
        <w:pStyle w:val="ListBullet"/>
      </w:pPr>
      <w:r>
        <w:t>แท็กสถานะ (Completed / Enrolled) และระดับความยาก</w:t>
      </w:r>
    </w:p>
    <w:p>
      <w:pPr>
        <w:pStyle w:val="ListBullet"/>
      </w:pPr>
      <w:r>
        <w:t>คำอธิบาย (แสดง 3 บรรทัด)</w:t>
      </w:r>
    </w:p>
    <w:p>
      <w:pPr>
        <w:pStyle w:val="ListBullet"/>
      </w:pPr>
      <w:r>
        <w:t>จำนวนชั่วโมง และจำนวนบทเรียน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-cour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-cour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หน้ารายละเอียดคอร์ส</w:t>
      </w:r>
    </w:p>
    <w:p>
      <w:pPr>
        <w:pStyle w:val="Heading3"/>
      </w:pPr>
      <w:r>
        <w:t>7.1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Breadcrumb (Home &gt; Courses &gt; ชื่อคอร์ส)</w:t>
            </w:r>
          </w:p>
        </w:tc>
      </w:tr>
      <w:tr>
        <w:tc>
          <w:tcPr>
            <w:tcW w:type="dxa" w:w="4320"/>
          </w:tcPr>
          <w:p>
            <w:r>
              <w:t>หลัก (ซ้าย)</w:t>
            </w:r>
          </w:p>
        </w:tc>
        <w:tc>
          <w:tcPr>
            <w:tcW w:type="dxa" w:w="4320"/>
          </w:tcPr>
          <w:p>
            <w:r>
              <w:t>แท็กระดับ, ชื่อคอร์ส, คำอธิบาย, Learning Objectives, Prerequisites</w:t>
            </w:r>
          </w:p>
        </w:tc>
      </w:tr>
      <w:tr>
        <w:tc>
          <w:tcPr>
            <w:tcW w:type="dxa" w:w="4320"/>
          </w:tcPr>
          <w:p>
            <w:r>
              <w:t>หลัก (ขวา)</w:t>
            </w:r>
          </w:p>
        </w:tc>
        <w:tc>
          <w:tcPr>
            <w:tcW w:type="dxa" w:w="4320"/>
          </w:tcPr>
          <w:p>
            <w:r>
              <w:t>กล่อง "Your Progress" (Progress Bar, สถิติ, ปุ่มต่างๆ)</w:t>
            </w:r>
          </w:p>
        </w:tc>
      </w:tr>
      <w:tr>
        <w:tc>
          <w:tcPr>
            <w:tcW w:type="dxa" w:w="4320"/>
          </w:tcPr>
          <w:p>
            <w:r>
              <w:t>ด้านล่าง</w:t>
            </w:r>
          </w:p>
        </w:tc>
        <w:tc>
          <w:tcPr>
            <w:tcW w:type="dxa" w:w="4320"/>
          </w:tcPr>
          <w:p>
            <w:r>
              <w:t>2 คอลัมน์: รายการบทเรียน (1/3) + เนื้อหาบทที่เลือก (2/3)</w:t>
            </w:r>
          </w:p>
        </w:tc>
      </w:tr>
    </w:tbl>
    <w:p>
      <w:pPr>
        <w:pStyle w:val="Heading3"/>
      </w:pPr>
      <w:r>
        <w:t>7.2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ปุ่ม Start Course</w:t>
            </w:r>
          </w:p>
        </w:tc>
        <w:tc>
          <w:tcPr>
            <w:tcW w:type="dxa" w:w="4320"/>
          </w:tcPr>
          <w:p>
            <w:r>
              <w:t>ลงทะเบียนคอร์ส (ยังไม่ได้ลงทะเบียน)</w:t>
            </w:r>
          </w:p>
        </w:tc>
      </w:tr>
      <w:tr>
        <w:tc>
          <w:tcPr>
            <w:tcW w:type="dxa" w:w="4320"/>
          </w:tcPr>
          <w:p>
            <w:r>
              <w:t>ปุ่ม Continue Course</w:t>
            </w:r>
          </w:p>
        </w:tc>
        <w:tc>
          <w:tcPr>
            <w:tcW w:type="dxa" w:w="4320"/>
          </w:tcPr>
          <w:p>
            <w:r>
              <w:t>ไปบทเรียนที่ยังไม่จบ (ลงทะเบียนแล้ว)</w:t>
            </w:r>
          </w:p>
        </w:tc>
      </w:tr>
      <w:tr>
        <w:tc>
          <w:tcPr>
            <w:tcW w:type="dxa" w:w="4320"/>
          </w:tcPr>
          <w:p>
            <w:r>
              <w:t>ปุ่ม Course Completed</w:t>
            </w:r>
          </w:p>
        </w:tc>
        <w:tc>
          <w:tcPr>
            <w:tcW w:type="dxa" w:w="4320"/>
          </w:tcPr>
          <w:p>
            <w:r>
              <w:t>แสดงสถานะจบแล้ว (disabled)</w:t>
            </w:r>
          </w:p>
        </w:tc>
      </w:tr>
      <w:tr>
        <w:tc>
          <w:tcPr>
            <w:tcW w:type="dxa" w:w="4320"/>
          </w:tcPr>
          <w:p>
            <w:r>
              <w:t>ปุ่ม Take Assessment</w:t>
            </w:r>
          </w:p>
        </w:tc>
        <w:tc>
          <w:tcPr>
            <w:tcW w:type="dxa" w:w="4320"/>
          </w:tcPr>
          <w:p>
            <w:r>
              <w:t>ไปหน้าแบบทดสอบ</w:t>
            </w:r>
          </w:p>
        </w:tc>
      </w:tr>
      <w:tr>
        <w:tc>
          <w:tcPr>
            <w:tcW w:type="dxa" w:w="4320"/>
          </w:tcPr>
          <w:p>
            <w:r>
              <w:t>ปุ่ม Quiz Result</w:t>
            </w:r>
          </w:p>
        </w:tc>
        <w:tc>
          <w:tcPr>
            <w:tcW w:type="dxa" w:w="4320"/>
          </w:tcPr>
          <w:p>
            <w:r>
              <w:t>ดูผลแบบทดสอบ (ทำแล้ว)</w:t>
            </w:r>
          </w:p>
        </w:tc>
      </w:tr>
      <w:tr>
        <w:tc>
          <w:tcPr>
            <w:tcW w:type="dxa" w:w="4320"/>
          </w:tcPr>
          <w:p>
            <w:r>
              <w:t>รายการบทเรียน</w:t>
            </w:r>
          </w:p>
        </w:tc>
        <w:tc>
          <w:tcPr>
            <w:tcW w:type="dxa" w:w="4320"/>
          </w:tcPr>
          <w:p>
            <w:r>
              <w:t>คลิกเพื่อดู Preview ด้านขวา</w:t>
            </w:r>
          </w:p>
        </w:tc>
      </w:tr>
      <w:tr>
        <w:tc>
          <w:tcPr>
            <w:tcW w:type="dxa" w:w="4320"/>
          </w:tcPr>
          <w:p>
            <w:r>
              <w:t>ปุ่ม Start/Continue/Review Lesson</w:t>
            </w:r>
          </w:p>
        </w:tc>
        <w:tc>
          <w:tcPr>
            <w:tcW w:type="dxa" w:w="4320"/>
          </w:tcPr>
          <w:p>
            <w:r>
              <w:t>ไปหน้าบทเรียน</w:t>
            </w:r>
          </w:p>
        </w:tc>
      </w:tr>
    </w:tbl>
    <w:p>
      <w:pPr>
        <w:pStyle w:val="Heading3"/>
      </w:pPr>
      <w:r>
        <w:t>7.3 สถานะบทเรียน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ไอคอน</w:t>
            </w:r>
          </w:p>
        </w:tc>
        <w:tc>
          <w:tcPr>
            <w:tcW w:type="dxa" w:w="4320"/>
          </w:tcPr>
          <w:p>
            <w:r>
              <w:t>สถานะ</w:t>
            </w:r>
          </w:p>
        </w:tc>
      </w:tr>
      <w:tr>
        <w:tc>
          <w:tcPr>
            <w:tcW w:type="dxa" w:w="4320"/>
          </w:tcPr>
          <w:p>
            <w:r>
              <w:t>○ (วงกลมเทา)</w:t>
            </w:r>
          </w:p>
        </w:tc>
        <w:tc>
          <w:tcPr>
            <w:tcW w:type="dxa" w:w="4320"/>
          </w:tcPr>
          <w:p>
            <w:r>
              <w:t>ยังไม่เริ่ม</w:t>
            </w:r>
          </w:p>
        </w:tc>
      </w:tr>
      <w:tr>
        <w:tc>
          <w:tcPr>
            <w:tcW w:type="dxa" w:w="4320"/>
          </w:tcPr>
          <w:p>
            <w:r>
              <w:t>▶ (สีฟ้า)</w:t>
            </w:r>
          </w:p>
        </w:tc>
        <w:tc>
          <w:tcPr>
            <w:tcW w:type="dxa" w:w="4320"/>
          </w:tcPr>
          <w:p>
            <w:r>
              <w:t>กำลังเรียน</w:t>
            </w:r>
          </w:p>
        </w:tc>
      </w:tr>
      <w:tr>
        <w:tc>
          <w:tcPr>
            <w:tcW w:type="dxa" w:w="4320"/>
          </w:tcPr>
          <w:p>
            <w:r>
              <w:t>✓ (สีเขียว)</w:t>
            </w:r>
          </w:p>
        </w:tc>
        <w:tc>
          <w:tcPr>
            <w:tcW w:type="dxa" w:w="4320"/>
          </w:tcPr>
          <w:p>
            <w:r>
              <w:t>เรียนจบแล้ว</w:t>
            </w:r>
          </w:p>
        </w:tc>
      </w:tr>
    </w:tbl>
    <w:p/>
    <w:p/>
    <w:p>
      <w:pPr>
        <w:pStyle w:val="Heading2"/>
      </w:pPr>
      <w:r>
        <w:t>8. หน้าบทเรียน</w:t>
      </w:r>
    </w:p>
    <w:p>
      <w:pPr>
        <w:pStyle w:val="Heading3"/>
      </w:pPr>
      <w:r>
        <w:t>8.1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Breadcrumb (Home &gt; Courses &gt; ชื่อคอร์ส &gt; ชื่อบท)</w:t>
            </w:r>
          </w:p>
        </w:tc>
      </w:tr>
      <w:tr>
        <w:tc>
          <w:tcPr>
            <w:tcW w:type="dxa" w:w="4320"/>
          </w:tcPr>
          <w:p>
            <w:r>
              <w:t>หลัก (ซ้าย 9/12)</w:t>
            </w:r>
          </w:p>
        </w:tc>
        <w:tc>
          <w:tcPr>
            <w:tcW w:type="dxa" w:w="4320"/>
          </w:tcPr>
          <w:p>
            <w:r>
              <w:t>ชื่อบท, แท็กเวลา/ลำดับ/สถานะ, เนื้อหา, ปุ่ม Actions</w:t>
            </w:r>
          </w:p>
        </w:tc>
      </w:tr>
      <w:tr>
        <w:tc>
          <w:tcPr>
            <w:tcW w:type="dxa" w:w="4320"/>
          </w:tcPr>
          <w:p>
            <w:r>
              <w:t>หลัก (ขวา 3/12)</w:t>
            </w:r>
          </w:p>
        </w:tc>
        <w:tc>
          <w:tcPr>
            <w:tcW w:type="dxa" w:w="4320"/>
          </w:tcPr>
          <w:p>
            <w:r>
              <w:t>Sidebar: Course Progress + รายการบทเรียนนำทาง</w:t>
            </w:r>
          </w:p>
        </w:tc>
      </w:tr>
      <w:tr>
        <w:tc>
          <w:tcPr>
            <w:tcW w:type="dxa" w:w="4320"/>
          </w:tcPr>
          <w:p>
            <w:r>
              <w:t>ด้านล่าง</w:t>
            </w:r>
          </w:p>
        </w:tc>
        <w:tc>
          <w:tcPr>
            <w:tcW w:type="dxa" w:w="4320"/>
          </w:tcPr>
          <w:p>
            <w:r>
              <w:t>แถบนำทาง: Previous</w:t>
            </w:r>
          </w:p>
        </w:tc>
      </w:tr>
      <w:tr>
        <w:tc>
          <w:tcPr>
            <w:tcW w:type="dxa" w:w="4320"/>
          </w:tcPr>
          <w:p>
            <w:r>
              <w:t>มุมขวาล่าง</w:t>
            </w:r>
          </w:p>
        </w:tc>
        <w:tc>
          <w:tcPr>
            <w:tcW w:type="dxa" w:w="4320"/>
          </w:tcPr>
          <w:p>
            <w:r>
              <w:t>ปุ่มลอย "Chat with AI"</w:t>
            </w:r>
          </w:p>
        </w:tc>
      </w:tr>
    </w:tbl>
    <w:p>
      <w:pPr>
        <w:pStyle w:val="Heading3"/>
      </w:pPr>
      <w:r>
        <w:t>8.2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ปุ่ม Mark as Complete</w:t>
            </w:r>
          </w:p>
        </w:tc>
        <w:tc>
          <w:tcPr>
            <w:tcW w:type="dxa" w:w="4320"/>
          </w:tcPr>
          <w:p>
            <w:r>
              <w:t>บันทึกว่าบทเรียนจบ → อัปเดต progress</w:t>
            </w:r>
          </w:p>
        </w:tc>
      </w:tr>
      <w:tr>
        <w:tc>
          <w:tcPr>
            <w:tcW w:type="dxa" w:w="4320"/>
          </w:tcPr>
          <w:p>
            <w:r>
              <w:t>ปุ่ม Chat with AI</w:t>
            </w:r>
          </w:p>
        </w:tc>
        <w:tc>
          <w:tcPr>
            <w:tcW w:type="dxa" w:w="4320"/>
          </w:tcPr>
          <w:p>
            <w:r>
              <w:t>เปิด Modal แชทกับ AI</w:t>
            </w:r>
          </w:p>
        </w:tc>
      </w:tr>
      <w:tr>
        <w:tc>
          <w:tcPr>
            <w:tcW w:type="dxa" w:w="4320"/>
          </w:tcPr>
          <w:p>
            <w:r>
              <w:t>ปุ่มลอย Chat (มุมขวาล่าง)</w:t>
            </w:r>
          </w:p>
        </w:tc>
        <w:tc>
          <w:tcPr>
            <w:tcW w:type="dxa" w:w="4320"/>
          </w:tcPr>
          <w:p>
            <w:r>
              <w:t>เปิด Modal แชทกับ AI</w:t>
            </w:r>
          </w:p>
        </w:tc>
      </w:tr>
      <w:tr>
        <w:tc>
          <w:tcPr>
            <w:tcW w:type="dxa" w:w="4320"/>
          </w:tcPr>
          <w:p>
            <w:r>
              <w:t>ปุ่ม Previous / Next</w:t>
            </w:r>
          </w:p>
        </w:tc>
        <w:tc>
          <w:tcPr>
            <w:tcW w:type="dxa" w:w="4320"/>
          </w:tcPr>
          <w:p>
            <w:r>
              <w:t>ไปบทก่อนหน้า / ถัดไป</w:t>
            </w:r>
          </w:p>
        </w:tc>
      </w:tr>
      <w:tr>
        <w:tc>
          <w:tcPr>
            <w:tcW w:type="dxa" w:w="4320"/>
          </w:tcPr>
          <w:p>
            <w:r>
              <w:t>รายการบทใน Sidebar</w:t>
            </w:r>
          </w:p>
        </w:tc>
        <w:tc>
          <w:tcPr>
            <w:tcW w:type="dxa" w:w="4320"/>
          </w:tcPr>
          <w:p>
            <w:r>
              <w:t>คลิกเพื่อไปบทนั้นโดยตรง</w:t>
            </w:r>
          </w:p>
        </w:tc>
      </w:tr>
      <w:tr>
        <w:tc>
          <w:tcPr>
            <w:tcW w:type="dxa" w:w="4320"/>
          </w:tcPr>
          <w:p>
            <w:r>
              <w:t>ปุ่ม Bookmark</w:t>
            </w:r>
          </w:p>
        </w:tc>
        <w:tc>
          <w:tcPr>
            <w:tcW w:type="dxa" w:w="4320"/>
          </w:tcPr>
          <w:p>
            <w:r>
              <w:t>บุ๊คมาร์ค (placeholder)</w:t>
            </w:r>
          </w:p>
        </w:tc>
      </w:tr>
      <w:tr>
        <w:tc>
          <w:tcPr>
            <w:tcW w:type="dxa" w:w="4320"/>
          </w:tcPr>
          <w:p>
            <w:r>
              <w:t>ปุ่ม Share</w:t>
            </w:r>
          </w:p>
        </w:tc>
        <w:tc>
          <w:tcPr>
            <w:tcW w:type="dxa" w:w="4320"/>
          </w:tcPr>
          <w:p>
            <w:r>
              <w:t>แชร์ (placeholder)</w:t>
            </w:r>
          </w:p>
        </w:tc>
      </w:tr>
    </w:tbl>
    <w:p>
      <w:pPr>
        <w:pStyle w:val="Heading3"/>
      </w:pPr>
      <w:r>
        <w:t>8.3 Modal แชท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ช่องข้อความ</w:t>
            </w:r>
          </w:p>
        </w:tc>
        <w:tc>
          <w:tcPr>
            <w:tcW w:type="dxa" w:w="4320"/>
          </w:tcPr>
          <w:p>
            <w:r>
              <w:t>พิมพ์คำถาม กด Enter หรือคลิกส่ง</w:t>
            </w:r>
          </w:p>
        </w:tc>
      </w:tr>
      <w:tr>
        <w:tc>
          <w:tcPr>
            <w:tcW w:type="dxa" w:w="4320"/>
          </w:tcPr>
          <w:p>
            <w:r>
              <w:t>ปุ่มถังขยะ</w:t>
            </w:r>
          </w:p>
        </w:tc>
        <w:tc>
          <w:tcPr>
            <w:tcW w:type="dxa" w:w="4320"/>
          </w:tcPr>
          <w:p>
            <w:r>
              <w:t>ล้างประวัติแชท</w:t>
            </w:r>
          </w:p>
        </w:tc>
      </w:tr>
      <w:tr>
        <w:tc>
          <w:tcPr>
            <w:tcW w:type="dxa" w:w="4320"/>
          </w:tcPr>
          <w:p>
            <w:r>
              <w:t>ปุ่ม X</w:t>
            </w:r>
          </w:p>
        </w:tc>
        <w:tc>
          <w:tcPr>
            <w:tcW w:type="dxa" w:w="4320"/>
          </w:tcPr>
          <w:p>
            <w:r>
              <w:t>ปิด Modal</w:t>
            </w:r>
          </w:p>
        </w:tc>
      </w:tr>
      <w:tr>
        <w:tc>
          <w:tcPr>
            <w:tcW w:type="dxa" w:w="4320"/>
          </w:tcPr>
          <w:p>
            <w:r>
              <w:t>AI ตอบ</w:t>
            </w:r>
          </w:p>
        </w:tc>
        <w:tc>
          <w:tcPr>
            <w:tcW w:type="dxa" w:w="4320"/>
          </w:tcPr>
          <w:p>
            <w:r>
              <w:t>ตอบจากเนื้อหาบทเรียน (RAG)</w:t>
            </w:r>
          </w:p>
        </w:tc>
      </w:tr>
    </w:tbl>
    <w:p>
      <w:pPr>
        <w:pStyle w:val="Heading3"/>
      </w:pPr>
      <w:r>
        <w:t>8.4 ประเภทเนื้อหา</w:t>
      </w:r>
    </w:p>
    <w:p>
      <w:pPr>
        <w:pStyle w:val="ListBullet"/>
      </w:pPr>
      <w:r>
        <w:t>Text</w:t>
      </w:r>
      <w:r>
        <w:t>: แสดง HTML / Markdown พร้อม syntax highlighting</w:t>
      </w:r>
    </w:p>
    <w:p>
      <w:pPr>
        <w:pStyle w:val="ListBullet"/>
      </w:pPr>
      <w:r>
        <w:t>Video</w:t>
      </w:r>
      <w:r>
        <w:t>: YouTube (iframe) หรือ video file</w:t>
      </w:r>
    </w:p>
    <w:p>
      <w:pPr>
        <w:pStyle w:val="ListBullet"/>
      </w:pPr>
      <w:r>
        <w:t>Image</w:t>
      </w:r>
      <w:r>
        <w:t>: รูปภาพประกอบ</w:t>
      </w:r>
    </w:p>
    <w:p/>
    <w:p/>
    <w:p/>
    <w:p>
      <w:pPr>
        <w:pStyle w:val="Heading2"/>
      </w:pPr>
      <w:r>
        <w:t>9. หน้าแบบทดสอบและผลคะแนน</w:t>
      </w:r>
    </w:p>
    <w:p>
      <w:pPr>
        <w:pStyle w:val="Heading3"/>
      </w:pPr>
      <w:r>
        <w:t>9.1 ขณะทำแบบทดสอบ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หลัก</w:t>
            </w:r>
          </w:p>
        </w:tc>
        <w:tc>
          <w:tcPr>
            <w:tcW w:type="dxa" w:w="4320"/>
          </w:tcPr>
          <w:p>
            <w:r>
              <w:t>ชื่อ Quiz, คำอธิบาย, Progress Bar (Question x of y), การ์ดคำถาม</w:t>
            </w:r>
          </w:p>
        </w:tc>
      </w:tr>
      <w:tr>
        <w:tc>
          <w:tcPr>
            <w:tcW w:type="dxa" w:w="4320"/>
          </w:tcPr>
          <w:p>
            <w:r>
              <w:t>ด้านล่าง</w:t>
            </w:r>
          </w:p>
        </w:tc>
        <w:tc>
          <w:tcPr>
            <w:tcW w:type="dxa" w:w="4320"/>
          </w:tcPr>
          <w:p>
            <w:r>
              <w:t>ปุ่ม Previous Question / Next Question / Submit Quiz</w:t>
            </w:r>
          </w:p>
        </w:tc>
      </w:tr>
    </w:tbl>
    <w:p>
      <w:pPr>
        <w:pStyle w:val="Heading3"/>
      </w:pPr>
      <w:r>
        <w:t>9.2 ประเภทคำถาม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ประเภท</w:t>
            </w:r>
          </w:p>
        </w:tc>
        <w:tc>
          <w:tcPr>
            <w:tcW w:type="dxa" w:w="4320"/>
          </w:tcPr>
          <w:p>
            <w:r>
              <w:t>วิธีตอบ</w:t>
            </w:r>
          </w:p>
        </w:tc>
      </w:tr>
      <w:tr>
        <w:tc>
          <w:tcPr>
            <w:tcW w:type="dxa" w:w="4320"/>
          </w:tcPr>
          <w:p>
            <w:r>
              <w:t>Multiple Choice</w:t>
            </w:r>
          </w:p>
        </w:tc>
        <w:tc>
          <w:tcPr>
            <w:tcW w:type="dxa" w:w="4320"/>
          </w:tcPr>
          <w:p>
            <w:r>
              <w:t>เลือก radio button</w:t>
            </w:r>
          </w:p>
        </w:tc>
      </w:tr>
      <w:tr>
        <w:tc>
          <w:tcPr>
            <w:tcW w:type="dxa" w:w="4320"/>
          </w:tcPr>
          <w:p>
            <w:r>
              <w:t>Subjective</w:t>
            </w:r>
          </w:p>
        </w:tc>
        <w:tc>
          <w:tcPr>
            <w:tcW w:type="dxa" w:w="4320"/>
          </w:tcPr>
          <w:p>
            <w:r>
              <w:t>พิมพ์คำตอบยาวใน textarea</w:t>
            </w:r>
          </w:p>
        </w:tc>
      </w:tr>
      <w:tr>
        <w:tc>
          <w:tcPr>
            <w:tcW w:type="dxa" w:w="4320"/>
          </w:tcPr>
          <w:p>
            <w:r>
              <w:t>Fill in the Blank</w:t>
            </w:r>
          </w:p>
        </w:tc>
        <w:tc>
          <w:tcPr>
            <w:tcW w:type="dxa" w:w="4320"/>
          </w:tcPr>
          <w:p>
            <w:r>
              <w:t>พิมพ์คำตอบสั้นใน text input</w:t>
            </w:r>
          </w:p>
        </w:tc>
      </w:tr>
    </w:tbl>
    <w:p>
      <w:pPr>
        <w:pStyle w:val="Heading3"/>
      </w:pPr>
      <w:r>
        <w:t>9.3 หลังส่งแบบทดสอบ (Quiz Completed)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บน</w:t>
            </w:r>
          </w:p>
        </w:tc>
        <w:tc>
          <w:tcPr>
            <w:tcW w:type="dxa" w:w="4320"/>
          </w:tcPr>
          <w:p>
            <w:r>
              <w:t>"Quiz Completed!" + วงกลมคะแนน (%) + ข้อความผ่าน/ไม่ผ่าน</w:t>
            </w:r>
          </w:p>
        </w:tc>
      </w:tr>
      <w:tr>
        <w:tc>
          <w:tcPr>
            <w:tcW w:type="dxa" w:w="4320"/>
          </w:tcPr>
          <w:p>
            <w:r>
              <w:t>กลาง</w:t>
            </w:r>
          </w:p>
        </w:tc>
        <w:tc>
          <w:tcPr>
            <w:tcW w:type="dxa" w:w="4320"/>
          </w:tcPr>
          <w:p>
            <w:r>
              <w:t>AI Analysis: Strength, Weakness</w:t>
            </w:r>
          </w:p>
        </w:tc>
      </w:tr>
      <w:tr>
        <w:tc>
          <w:tcPr>
            <w:tcW w:type="dxa" w:w="4320"/>
          </w:tcPr>
          <w:p>
            <w:r>
              <w:t>ล่าง</w:t>
            </w:r>
          </w:p>
        </w:tc>
        <w:tc>
          <w:tcPr>
            <w:tcW w:type="dxa" w:w="4320"/>
          </w:tcPr>
          <w:p>
            <w:r>
              <w:t>Recommendations: Intensive Lessons (คอร์สระดับอื่นในหัวข้อเดียวกัน), Related Lessons</w:t>
            </w:r>
          </w:p>
        </w:tc>
      </w:tr>
      <w:tr>
        <w:tc>
          <w:tcPr>
            <w:tcW w:type="dxa" w:w="4320"/>
          </w:tcPr>
          <w:p>
            <w:r>
              <w:t>ปุ่ม</w:t>
            </w:r>
          </w:p>
        </w:tc>
        <w:tc>
          <w:tcPr>
            <w:tcW w:type="dxa" w:w="4320"/>
          </w:tcPr>
          <w:p>
            <w:r>
              <w:t>Back to Course</w:t>
            </w:r>
          </w:p>
        </w:tc>
      </w:tr>
    </w:tbl>
    <w:p>
      <w:pPr>
        <w:pStyle w:val="Heading3"/>
      </w:pPr>
      <w:r>
        <w:t>9.4 เกณฑ์ผ่าน</w:t>
      </w:r>
    </w:p>
    <w:p>
      <w:pPr>
        <w:pStyle w:val="ListBullet"/>
      </w:pPr>
      <w:r>
        <w:t>คะแนน ≥ 70% =</w:t>
      </w:r>
      <w:r>
        <w:t>ผ่าน</w:t>
      </w:r>
      <w:r>
        <w:t>(Congratulations!)</w:t>
      </w:r>
    </w:p>
    <w:p>
      <w:pPr>
        <w:pStyle w:val="ListBullet"/>
      </w:pPr>
      <w:r>
        <w:t>คะแนน &lt; 70% =</w:t>
      </w:r>
      <w:r>
        <w:t>ไม่ผ่าน</w:t>
      </w:r>
      <w:r>
        <w:t>(แนะนำให้ทบทวน)</w:t>
      </w:r>
    </w:p>
    <w:p>
      <w:pPr>
        <w:pStyle w:val="Heading3"/>
      </w:pPr>
      <w:r>
        <w:t>9.5 หมายเหตุ</w:t>
      </w:r>
    </w:p>
    <w:p>
      <w:pPr>
        <w:pStyle w:val="ListBullet"/>
      </w:pPr>
      <w:r>
        <w:t>แบบทดสอบทำได้</w:t>
      </w:r>
      <w:r>
        <w:t>ครั้งเดียว</w:t>
      </w:r>
      <w:r>
        <w:t>ต่อคอร์ส</w:t>
      </w:r>
    </w:p>
    <w:p>
      <w:pPr>
        <w:pStyle w:val="ListBullet"/>
      </w:pPr>
      <w:r>
        <w:t>คำถาม Subjective/Fill in the Blank จะถูก</w:t>
      </w:r>
      <w:r>
        <w:t>AI ตรวจ</w:t>
      </w:r>
      <w:r>
        <w:t>ให้คะแนนอัตโนมัติ</w:t>
      </w:r>
    </w:p>
    <w:p>
      <w:pPr>
        <w:pStyle w:val="ListBullet"/>
      </w:pPr>
      <w:r>
        <w:t>หลังทำเสร็จ สามารถดูผลได้ที่ปุ่ม "Quiz Result" ในหน้ารายละเอียดคอร์ส</w:t>
      </w:r>
    </w:p>
    <w:p>
      <w:pPr>
        <w:pStyle w:val="Heading3"/>
      </w:pPr>
      <w:r>
        <w:t>9.6 หน้าผลแบบทดสอบ (Quiz Result)</w:t>
      </w:r>
    </w:p>
    <w:p>
      <w:r>
        <w:t>ผู้เรียนสามารถดูผลแบบทดสอบได้ตลอดเวลาหลังจากทำเสร็จ โดยกดปุ่ม "Quiz Result" ในหน้ารายละเอียดคอร์ส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หลัก (บน)</w:t>
            </w:r>
          </w:p>
        </w:tc>
        <w:tc>
          <w:tcPr>
            <w:tcW w:type="dxa" w:w="4320"/>
          </w:tcPr>
          <w:p>
            <w:r>
              <w:t>ชื่อคอร์ส, วงกลมคะแนน (%), ข้อความผ่าน/ไม่ผ่าน</w:t>
            </w:r>
          </w:p>
        </w:tc>
      </w:tr>
      <w:tr>
        <w:tc>
          <w:tcPr>
            <w:tcW w:type="dxa" w:w="4320"/>
          </w:tcPr>
          <w:p>
            <w:r>
              <w:t>หลัก (กลาง)</w:t>
            </w:r>
          </w:p>
        </w:tc>
        <w:tc>
          <w:tcPr>
            <w:tcW w:type="dxa" w:w="4320"/>
          </w:tcPr>
          <w:p>
            <w:r>
              <w:t>AI Analysis: จุดแข็ง (Strengths) และจุดที่ควรปรับปรุง (Weaknesses)</w:t>
            </w:r>
          </w:p>
        </w:tc>
      </w:tr>
      <w:tr>
        <w:tc>
          <w:tcPr>
            <w:tcW w:type="dxa" w:w="4320"/>
          </w:tcPr>
          <w:p>
            <w:r>
              <w:t>หลัก (ล่าง)</w:t>
            </w:r>
          </w:p>
        </w:tc>
        <w:tc>
          <w:tcPr>
            <w:tcW w:type="dxa" w:w="4320"/>
          </w:tcPr>
          <w:p>
            <w:r>
              <w:t>Recommendations: Intensive Lessons (คอร์สระดับอื่นในหัวข้อเดียวกัน), Related Lessons</w:t>
            </w:r>
          </w:p>
        </w:tc>
      </w:tr>
      <w:tr>
        <w:tc>
          <w:tcPr>
            <w:tcW w:type="dxa" w:w="4320"/>
          </w:tcPr>
          <w:p>
            <w:r>
              <w:t>ปุ่ม</w:t>
            </w:r>
          </w:p>
        </w:tc>
        <w:tc>
          <w:tcPr>
            <w:tcW w:type="dxa" w:w="4320"/>
          </w:tcPr>
          <w:p>
            <w:r>
              <w:t>Back to Course, ลิงก์ไปบทเรียนที่แนะนำ</w:t>
            </w:r>
          </w:p>
        </w:tc>
      </w:tr>
    </w:tbl>
    <w:p>
      <w:pPr>
        <w:pStyle w:val="Heading4"/>
      </w:pPr>
      <w:r>
        <w:t>การเข้าถึงผลแบบทดสอบ</w:t>
      </w:r>
    </w:p>
    <w:p>
      <w:pPr>
        <w:pStyle w:val="ListBullet"/>
      </w:pPr>
      <w:r>
        <w:t>จากหน้ารายละเอียดคอร์ส</w:t>
      </w:r>
      <w:r>
        <w:t>: กดปุ่ม "Quiz Result" (แสดงเมื่อทำ quiz แล้ว)</w:t>
      </w:r>
    </w:p>
    <w:p>
      <w:pPr>
        <w:pStyle w:val="ListBullet"/>
      </w:pPr>
      <w:r>
        <w:t>จากหน้า Quiz Completed</w:t>
      </w:r>
      <w:r>
        <w:t>: ระบบแสดงผลทันทีหลังส่ง quiz</w:t>
      </w:r>
    </w:p>
    <w:p>
      <w:pPr>
        <w:pStyle w:val="Heading4"/>
      </w:pPr>
      <w:r>
        <w:t>คำแนะนำจาก AI</w:t>
      </w:r>
    </w:p>
    <w:p>
      <w:pPr>
        <w:pStyle w:val="ListBullet"/>
      </w:pPr>
      <w:r>
        <w:t>Intensive Lessons</w:t>
      </w:r>
      <w:r>
        <w:t>: บทเรียนระดับอื่น (เช่น Regular/Intense) ในหัวข้อเดียวกันที่ควรเรียนเพิ่ม</w:t>
      </w:r>
    </w:p>
    <w:p>
      <w:pPr>
        <w:pStyle w:val="ListBullet"/>
      </w:pPr>
      <w:r>
        <w:t>Related Lessons</w:t>
      </w:r>
      <w:r>
        <w:t>: บทเรียนที่เกี่ยวข้องในคอร์สอื่นที่ช่วยเสริมจุดอ่อน</w:t>
      </w:r>
    </w:p>
    <w:p>
      <w:pPr>
        <w:pStyle w:val="ListBullet"/>
      </w:pPr>
      <w:r>
        <w:t>ผู้เรียนสามารถคลิกที่คำแนะนำเพื่อไปเรียนบทนั้นได้เลย (ถ้ายังไม่ enroll จะมี modal ให้ลงทะเบียนก่อน)</w:t>
      </w:r>
    </w:p>
    <w:p/>
    <w:p/>
    <w:p/>
    <w:p>
      <w:pPr>
        <w:pStyle w:val="Heading1"/>
      </w:pPr>
      <w:r>
        <w:t>ส่วนผู้ดูแลระบบ (Admin)</w:t>
      </w:r>
    </w:p>
    <w:p>
      <w:pPr>
        <w:pStyle w:val="Heading2"/>
      </w:pPr>
      <w:r>
        <w:t>10. การจัดการผู้ใช้</w:t>
      </w:r>
    </w:p>
    <w:p>
      <w:pPr>
        <w:pStyle w:val="Heading3"/>
      </w:pPr>
      <w:r>
        <w:t>10.1 แดชบอร์ดผู้ดูแลระบบ (All Users)</w:t>
      </w:r>
    </w:p>
    <w:p>
      <w:pPr>
        <w:pStyle w:val="Heading4"/>
      </w:pPr>
      <w:r>
        <w:t>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(ลิงก์ All Users / All Courses / Setting, ปุ่ม Logout)</w:t>
            </w:r>
          </w:p>
        </w:tc>
      </w:tr>
      <w:tr>
        <w:tc>
          <w:tcPr>
            <w:tcW w:type="dxa" w:w="4320"/>
          </w:tcPr>
          <w:p>
            <w:r>
              <w:t>หลัก</w:t>
            </w:r>
          </w:p>
        </w:tc>
        <w:tc>
          <w:tcPr>
            <w:tcW w:type="dxa" w:w="4320"/>
          </w:tcPr>
          <w:p>
            <w:r>
              <w:t>แผ่น "All Users": ปุ่ม Add User, ช่อง Search, ตารางผู้ใช้</w:t>
            </w:r>
          </w:p>
        </w:tc>
      </w:tr>
    </w:tbl>
    <w:p>
      <w:pPr>
        <w:pStyle w:val="Heading4"/>
      </w:pPr>
      <w:r>
        <w:t>ตารางผู้ใช้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ชื่อผู้ใช้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อีเมล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แท็ก admin (แดง) หรือ user (ฟ้า)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t>Auth Status</w:t>
            </w:r>
          </w:p>
        </w:tc>
        <w:tc>
          <w:tcPr>
            <w:tcW w:type="dxa" w:w="4320"/>
          </w:tcPr>
          <w:p>
            <w:r>
              <w:t>Authenticated / First Login Required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ปุ่ม View Details, ปุ่ม Delete</w:t>
            </w:r>
          </w:p>
        </w:tc>
      </w:tr>
    </w:tbl>
    <w:p>
      <w:pPr>
        <w:pStyle w:val="Heading4"/>
      </w:pPr>
      <w:r>
        <w:t>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ปุ่ม Add User</w:t>
            </w:r>
          </w:p>
        </w:tc>
        <w:tc>
          <w:tcPr>
            <w:tcW w:type="dxa" w:w="4320"/>
          </w:tcPr>
          <w:p>
            <w:r>
              <w:t>เปิด Modal เพิ่มผู้ใช้</w:t>
            </w:r>
          </w:p>
        </w:tc>
      </w:tr>
      <w:tr>
        <w:tc>
          <w:tcPr>
            <w:tcW w:type="dxa" w:w="4320"/>
          </w:tcPr>
          <w:p>
            <w:r>
              <w:t>ช่อง Search</w:t>
            </w:r>
          </w:p>
        </w:tc>
        <w:tc>
          <w:tcPr>
            <w:tcW w:type="dxa" w:w="4320"/>
          </w:tcPr>
          <w:p>
            <w:r>
              <w:t>กรองตาม username หรือ email</w:t>
            </w:r>
          </w:p>
        </w:tc>
      </w:tr>
      <w:tr>
        <w:tc>
          <w:tcPr>
            <w:tcW w:type="dxa" w:w="4320"/>
          </w:tcPr>
          <w:p>
            <w:r>
              <w:t>ปุ่ม View Details</w:t>
            </w:r>
          </w:p>
        </w:tc>
        <w:tc>
          <w:tcPr>
            <w:tcW w:type="dxa" w:w="4320"/>
          </w:tcPr>
          <w:p>
            <w:r>
              <w:t>ไปหน้ารายละเอียดผู้ใช้</w:t>
            </w:r>
          </w:p>
        </w:tc>
      </w:tr>
      <w:tr>
        <w:tc>
          <w:tcPr>
            <w:tcW w:type="dxa" w:w="4320"/>
          </w:tcPr>
          <w:p>
            <w:r>
              <w:t>ปุ่ม Delete</w:t>
            </w:r>
          </w:p>
        </w:tc>
        <w:tc>
          <w:tcPr>
            <w:tcW w:type="dxa" w:w="4320"/>
          </w:tcPr>
          <w:p>
            <w:r>
              <w:t>ลบผู้ใช้ (ไม่สามารถลบ admin ได้)</w:t>
            </w:r>
          </w:p>
        </w:tc>
      </w:tr>
    </w:tbl>
    <w:p>
      <w:pPr>
        <w:pStyle w:val="Heading4"/>
      </w:pPr>
      <w:r>
        <w:t>Modal เพิ่มผู้ใช้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Email</w:t>
            </w:r>
          </w:p>
        </w:tc>
        <w:tc>
          <w:tcPr>
            <w:tcW w:type="dxa" w:w="4320"/>
          </w:tcPr>
          <w:p>
            <w:r>
              <w:t>กรอกอีเมลผู้ใช้ใหม่</w:t>
            </w:r>
          </w:p>
        </w:tc>
      </w:tr>
      <w:tr>
        <w:tc>
          <w:tcPr>
            <w:tcW w:type="dxa" w:w="4320"/>
          </w:tcPr>
          <w:p>
            <w:r>
              <w:t>ปุ่ม Add User</w:t>
            </w:r>
          </w:p>
        </w:tc>
        <w:tc>
          <w:tcPr>
            <w:tcW w:type="dxa" w:w="4320"/>
          </w:tcPr>
          <w:p>
            <w:r>
              <w:t>สร้างผู้ใช้ → รหัสเริ่มต้น haionetime1234</w:t>
            </w:r>
          </w:p>
        </w:tc>
      </w:tr>
      <w:tr>
        <w:tc>
          <w:tcPr>
            <w:tcW w:type="dxa" w:w="4320"/>
          </w:tcPr>
          <w:p>
            <w:r>
              <w:t>ปุ่ม Cancel / X</w:t>
            </w:r>
          </w:p>
        </w:tc>
        <w:tc>
          <w:tcPr>
            <w:tcW w:type="dxa" w:w="4320"/>
          </w:tcPr>
          <w:p>
            <w:r>
              <w:t>ปิด Modal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dd-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10.2 หน้ารายละเอียดผู้ใช้</w:t>
      </w:r>
    </w:p>
    <w:p>
      <w:pPr>
        <w:pStyle w:val="Heading4"/>
      </w:pPr>
      <w:r>
        <w:t>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ปุ่ม "Back to Users"</w:t>
            </w:r>
          </w:p>
        </w:tc>
      </w:tr>
      <w:tr>
        <w:tc>
          <w:tcPr>
            <w:tcW w:type="dxa" w:w="4320"/>
          </w:tcPr>
          <w:p>
            <w:r>
              <w:t>หัวผู้ใช้</w:t>
            </w:r>
          </w:p>
        </w:tc>
        <w:tc>
          <w:tcPr>
            <w:tcW w:type="dxa" w:w="4320"/>
          </w:tcPr>
          <w:p>
            <w:r>
              <w:t>ชื่อ, แท็ก Role/Email, สถิติ (Username, Enrolled Courses, Quizzes Taken), User Info</w:t>
            </w:r>
          </w:p>
        </w:tc>
      </w:tr>
      <w:tr>
        <w:tc>
          <w:tcPr>
            <w:tcW w:type="dxa" w:w="4320"/>
          </w:tcPr>
          <w:p>
            <w:r>
              <w:t>แท็บ</w:t>
            </w:r>
          </w:p>
        </w:tc>
        <w:tc>
          <w:tcPr>
            <w:tcW w:type="dxa" w:w="4320"/>
          </w:tcPr>
          <w:p>
            <w:r>
              <w:t>Enrolled Courses / Quiz Results</w:t>
            </w:r>
          </w:p>
        </w:tc>
      </w:tr>
      <w:tr>
        <w:tc>
          <w:tcPr>
            <w:tcW w:type="dxa" w:w="4320"/>
          </w:tcPr>
          <w:p>
            <w:r>
              <w:t>มุมขวาล่าง</w:t>
            </w:r>
          </w:p>
        </w:tc>
        <w:tc>
          <w:tcPr>
            <w:tcW w:type="dxa" w:w="4320"/>
          </w:tcPr>
          <w:p>
            <w:r>
              <w:t>ปุ่ม Delete User (ลอย, สีแดง)</w:t>
            </w:r>
          </w:p>
        </w:tc>
      </w:tr>
    </w:tbl>
    <w:p>
      <w:pPr>
        <w:pStyle w:val="Heading4"/>
      </w:pPr>
      <w:r>
        <w:t>แท็บ Enrolled Courses</w:t>
      </w:r>
    </w:p>
    <w:p>
      <w:pPr>
        <w:pStyle w:val="ListBullet"/>
      </w:pPr>
      <w:r>
        <w:t>การ์ดคอร์ส (2 คอลัมน์) แสดง Progress Bar, ระดับ, สถานะ</w:t>
      </w:r>
    </w:p>
    <w:p>
      <w:pPr>
        <w:pStyle w:val="ListBullet"/>
      </w:pPr>
      <w:r>
        <w:t>ปุ่ม "View Course" → ไปหน้า Admin Course Detail</w:t>
      </w:r>
    </w:p>
    <w:p>
      <w:pPr>
        <w:pStyle w:val="Heading4"/>
      </w:pPr>
      <w:r>
        <w:t>แท็บ Quiz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ชื่อคอร์ส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คะแนน x/y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Date Taken</w:t>
            </w:r>
          </w:p>
        </w:tc>
        <w:tc>
          <w:tcPr>
            <w:tcW w:type="dxa" w:w="4320"/>
          </w:tcPr>
          <w:p>
            <w:r>
              <w:t>วันที่ทำ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View Course, View Answers</w:t>
            </w:r>
          </w:p>
        </w:tc>
      </w:tr>
    </w:tbl>
    <w:p>
      <w:pPr>
        <w:pStyle w:val="Heading4"/>
      </w:pPr>
      <w:r>
        <w:t>Modal View Answers</w:t>
      </w:r>
    </w:p>
    <w:p>
      <w:pPr>
        <w:pStyle w:val="ListBullet"/>
      </w:pPr>
      <w:r>
        <w:t>แสดง Course name, Score, Percentage</w:t>
      </w:r>
    </w:p>
    <w:p>
      <w:pPr>
        <w:pStyle w:val="ListBullet"/>
      </w:pPr>
      <w:r>
        <w:t>รายการคำถามทีละข้อ:</w:t>
      </w:r>
    </w:p>
    <w:p>
      <w:pPr>
        <w:pStyle w:val="ListBullet"/>
      </w:pPr>
      <w:r>
        <w:t>ข้อความคำถาม</w:t>
      </w:r>
    </w:p>
    <w:p>
      <w:pPr>
        <w:pStyle w:val="ListBullet"/>
      </w:pPr>
      <w:r>
        <w:t>คำตอบผู้ใช้ (พร้อมแท็ก Correct สีเขียว / Incorrect สีแดง)</w:t>
      </w:r>
    </w:p>
    <w:p>
      <w:pPr>
        <w:pStyle w:val="ListBullet"/>
      </w:pPr>
      <w:r>
        <w:t>เฉลย (คำตอบที่ถูกต้อง)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10.3 การลบผู้ใช้</w:t>
      </w:r>
    </w:p>
    <w:p>
      <w:pPr>
        <w:pStyle w:val="ListBullet"/>
      </w:pPr>
      <w:r>
        <w:t>คลิกปุ่ม "Delete" ในตาราง All Users หรือปุ่ม "Delete User" ในหน้ารายละเอียดผู้ใช้</w:t>
      </w:r>
    </w:p>
    <w:p>
      <w:pPr>
        <w:pStyle w:val="ListBullet"/>
      </w:pPr>
      <w:r>
        <w:t>ระบบแสดง Modal ยืนยัน → แสดงข้อมูลที่จะถูกลบ:</w:t>
      </w:r>
    </w:p>
    <w:p>
      <w:pPr>
        <w:pStyle w:val="ListBullet"/>
      </w:pPr>
      <w:r>
        <w:t>บัญชีผู้ใช้และข้อมูลทั้งหมด</w:t>
      </w:r>
    </w:p>
    <w:p>
      <w:pPr>
        <w:pStyle w:val="ListBullet"/>
      </w:pPr>
      <w:r>
        <w:t>การลงทะเบียนคอร์สและความคืบหน้า</w:t>
      </w:r>
    </w:p>
    <w:p>
      <w:pPr>
        <w:pStyle w:val="ListBullet"/>
      </w:pPr>
      <w:r>
        <w:t>ผลแบบทดสอบทั้งหมด</w:t>
      </w:r>
    </w:p>
    <w:p>
      <w:pPr>
        <w:pStyle w:val="ListBullet"/>
      </w:pPr>
      <w:r>
        <w:t>คลิก "Delete User" เพื่อยืนยัน หรือ "Cancel" เพื่อยกเลิก</w:t>
      </w:r>
    </w:p>
    <w:p>
      <w:pPr>
        <w:pStyle w:val="ListBullet"/>
      </w:pPr>
      <w:r>
        <w:t>หมายเหตุ</w:t>
      </w:r>
      <w:r>
        <w:t>: ไม่สามารถลบ Admin ได้ (ปุ่ม Delete จะ disabled)</w:t>
      </w:r>
    </w:p>
    <w:p>
      <w:pPr>
        <w:pStyle w:val="Heading2"/>
      </w:pPr>
      <w:r>
        <w:t>11. หน้าจัดการคอร์ส</w:t>
      </w:r>
    </w:p>
    <w:p>
      <w:pPr>
        <w:pStyle w:val="Heading3"/>
      </w:pPr>
      <w:r>
        <w:t>11.1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ปุ่ม "Import Document"</w:t>
            </w:r>
          </w:p>
        </w:tc>
      </w:tr>
      <w:tr>
        <w:tc>
          <w:tcPr>
            <w:tcW w:type="dxa" w:w="4320"/>
          </w:tcPr>
          <w:p>
            <w:r>
              <w:t>แท็บหลัก</w:t>
            </w:r>
          </w:p>
        </w:tc>
        <w:tc>
          <w:tcPr>
            <w:tcW w:type="dxa" w:w="4320"/>
          </w:tcPr>
          <w:p>
            <w:r>
              <w:t>Courses (รายการคอร์ส) / Process (Background Tasks)</w:t>
            </w:r>
          </w:p>
        </w:tc>
      </w:tr>
    </w:tbl>
    <w:p>
      <w:pPr>
        <w:pStyle w:val="Heading3"/>
      </w:pPr>
      <w:r>
        <w:t>11.2 แท็บ Courses</w:t>
      </w:r>
    </w:p>
    <w:p>
      <w:pPr>
        <w:pStyle w:val="ListBullet"/>
      </w:pPr>
      <w:r>
        <w:t>ช่อง Search กรองคอร์ส</w:t>
      </w:r>
    </w:p>
    <w:p>
      <w:pPr>
        <w:pStyle w:val="ListBullet"/>
      </w:pPr>
      <w:r>
        <w:t>กริดการ์ดคอร์ส (ชื่อ, ระดับ, คำอธิบาย, ชั่วโมง, บทเรียน, จำนวนผู้ลงทะเบียน)</w:t>
      </w:r>
    </w:p>
    <w:p>
      <w:pPr>
        <w:pStyle w:val="ListBullet"/>
      </w:pPr>
      <w:r>
        <w:t>ปุ่ม "View Details" → ไปหน้า Admin Course Detail</w:t>
      </w:r>
    </w:p>
    <w:p>
      <w:pPr>
        <w:pStyle w:val="Heading3"/>
      </w:pPr>
      <w:r>
        <w:t>11.3 แท็บ Process</w:t>
      </w:r>
    </w:p>
    <w:p>
      <w:pPr>
        <w:pStyle w:val="ListBullet"/>
      </w:pPr>
      <w:r>
        <w:t>สถิติ: Queued / Generating / Completed / Generated / Failed</w:t>
      </w:r>
    </w:p>
    <w:p>
      <w:pPr>
        <w:pStyle w:val="ListBullet"/>
      </w:pPr>
      <w:r>
        <w:t>ตาราง Background Tasks (Document, Difficulty, Status, Created, Actions)</w:t>
      </w:r>
    </w:p>
    <w:p>
      <w:pPr>
        <w:pStyle w:val="ListBullet"/>
      </w:pPr>
      <w:r>
        <w:t>ปุ่ม Preview (task สำเร็จ), Retry (task error), Delete</w:t>
      </w:r>
    </w:p>
    <w:p>
      <w:pPr>
        <w:pStyle w:val="Heading3"/>
      </w:pPr>
      <w:r>
        <w:t>11.4 Modal Import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เลือกไฟล์ PDF</w:t>
            </w:r>
          </w:p>
        </w:tc>
        <w:tc>
          <w:tcPr>
            <w:tcW w:type="dxa" w:w="4320"/>
          </w:tcPr>
          <w:p>
            <w:r>
              <w:t>อัปโหลดเอกสารต้นฉบับ</w:t>
            </w:r>
          </w:p>
        </w:tc>
      </w:tr>
      <w:tr>
        <w:tc>
          <w:tcPr>
            <w:tcW w:type="dxa" w:w="4320"/>
          </w:tcPr>
          <w:p>
            <w:r>
              <w:t>Quiz Configuration</w:t>
            </w:r>
          </w:p>
        </w:tc>
        <w:tc>
          <w:tcPr>
            <w:tcW w:type="dxa" w:w="4320"/>
          </w:tcPr>
          <w:p>
            <w:r>
              <w:t>ตั้งค่าจำนวนคำถามแต่ละประเภท</w:t>
            </w:r>
          </w:p>
        </w:tc>
      </w:tr>
      <w:tr>
        <w:tc>
          <w:tcPr>
            <w:tcW w:type="dxa" w:w="4320"/>
          </w:tcPr>
          <w:p>
            <w:r>
              <w:t>ปุ่ม Generate All Levels</w:t>
            </w:r>
          </w:p>
        </w:tc>
        <w:tc>
          <w:tcPr>
            <w:tcW w:type="dxa" w:w="4320"/>
          </w:tcPr>
          <w:p>
            <w:r>
              <w:t>สร้าง 3 tasks (Casual/Regular/Intense) → สลับไปแท็บ Process</w:t>
            </w:r>
          </w:p>
        </w:tc>
      </w:tr>
    </w:tbl>
    <w:p>
      <w:pPr>
        <w:pStyle w:val="Heading3"/>
      </w:pPr>
      <w:r>
        <w:t>11.5 ขั้นตอนการสร้างคอร์ส</w:t>
      </w:r>
    </w:p>
    <w:p>
      <w:pPr>
        <w:pStyle w:val="NoSpacing"/>
      </w:pPr>
      <w:r>
        <w:rPr>
          <w:rFonts w:ascii="Consolas" w:hAnsi="Consolas"/>
          <w:sz w:val="20"/>
        </w:rPr>
        <w:t>1. คลิก "Import Document" → เลือก PDF → ตั้งค่า Quiz → Generate All Levels</w:t>
        <w:br/>
        <w:t>2. ระบบสร้าง 3 Background Tasks (Casual, Regular, Intense)</w:t>
        <w:br/>
        <w:t>3. รอจนสถานะ = Completed → คลิก Preview</w:t>
        <w:br/>
        <w:t>4. ตรวจสอบ/แก้ไขคอร์ส → คลิก "Create Quiz"</w:t>
        <w:br/>
        <w:t>5. ตรวจสอบ/แก้ไข Quiz → คลิก "Submit Quiz" → บันทึกลง Database</w:t>
        <w:br/>
      </w:r>
    </w:p>
    <w:p>
      <w:pPr>
        <w:pStyle w:val="Heading3"/>
      </w:pPr>
      <w:r>
        <w:t>11.6 หน้า Course Preview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หัวข้อ "Course Preview" + ปุ่ม "Back to Courses"</w:t>
            </w:r>
          </w:p>
        </w:tc>
      </w:tr>
      <w:tr>
        <w:tc>
          <w:tcPr>
            <w:tcW w:type="dxa" w:w="4320"/>
          </w:tcPr>
          <w:p>
            <w:r>
              <w:t>แท็บ</w:t>
            </w:r>
          </w:p>
        </w:tc>
        <w:tc>
          <w:tcPr>
            <w:tcW w:type="dxa" w:w="4320"/>
          </w:tcPr>
          <w:p>
            <w:r>
              <w:t>Course Preview / Agent Logs / Agent Diagram</w:t>
            </w:r>
          </w:p>
        </w:tc>
      </w:tr>
      <w:tr>
        <w:tc>
          <w:tcPr>
            <w:tcW w:type="dxa" w:w="4320"/>
          </w:tcPr>
          <w:p>
            <w:r>
              <w:t>หลัก (Course Preview)</w:t>
            </w:r>
          </w:p>
        </w:tc>
        <w:tc>
          <w:tcPr>
            <w:tcW w:type="dxa" w:w="4320"/>
          </w:tcPr>
          <w:p>
            <w:r>
              <w:t>ข้อมูลคอร์ส (ชื่อ, คำอธิบาย, ระดับ, ชั่วโมง), Learning Objectives, Prerequisites, รายการบทเรียน (Expandable)</w:t>
            </w:r>
          </w:p>
        </w:tc>
      </w:tr>
      <w:tr>
        <w:tc>
          <w:tcPr>
            <w:tcW w:type="dxa" w:w="4320"/>
          </w:tcPr>
          <w:p>
            <w:r>
              <w:t>ด้านล่าง</w:t>
            </w:r>
          </w:p>
        </w:tc>
        <w:tc>
          <w:tcPr>
            <w:tcW w:type="dxa" w:w="4320"/>
          </w:tcPr>
          <w:p>
            <w:r>
              <w:t>ปุ่ม "Re-Generate" + ปุ่ม "Create Quiz"</w:t>
            </w:r>
          </w:p>
        </w:tc>
      </w:tr>
    </w:tbl>
    <w:p>
      <w:pPr>
        <w:pStyle w:val="Heading4"/>
      </w:pPr>
      <w:r>
        <w:t>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Course Name</w:t>
            </w:r>
          </w:p>
        </w:tc>
        <w:tc>
          <w:tcPr>
            <w:tcW w:type="dxa" w:w="4320"/>
          </w:tcPr>
          <w:p>
            <w:r>
              <w:t>แก้ไขชื่อคอร์สได้</w:t>
            </w:r>
          </w:p>
        </w:tc>
      </w:tr>
      <w:tr>
        <w:tc>
          <w:tcPr>
            <w:tcW w:type="dxa" w:w="4320"/>
          </w:tcPr>
          <w:p>
            <w:r>
              <w:t>บทเรียน (Expandable)</w:t>
            </w:r>
          </w:p>
        </w:tc>
        <w:tc>
          <w:tcPr>
            <w:tcW w:type="dxa" w:w="4320"/>
          </w:tcPr>
          <w:p>
            <w:r>
              <w:t>คลิกขยายดูเนื้อหา Markdown ของแต่ละบท</w:t>
            </w:r>
          </w:p>
        </w:tc>
      </w:tr>
      <w:tr>
        <w:tc>
          <w:tcPr>
            <w:tcW w:type="dxa" w:w="4320"/>
          </w:tcPr>
          <w:p>
            <w:r>
              <w:t>ปุ่ม Edit (ในบทเรียน)</w:t>
            </w:r>
          </w:p>
        </w:tc>
        <w:tc>
          <w:tcPr>
            <w:tcW w:type="dxa" w:w="4320"/>
          </w:tcPr>
          <w:p>
            <w:r>
              <w:t>เปิดช่อง prompt สำหรับสั่ง AI แก้ไขบทเรียนนั้น</w:t>
            </w:r>
          </w:p>
        </w:tc>
      </w:tr>
      <w:tr>
        <w:tc>
          <w:tcPr>
            <w:tcW w:type="dxa" w:w="4320"/>
          </w:tcPr>
          <w:p>
            <w:r>
              <w:t>ปุ่ม Save Changes</w:t>
            </w:r>
          </w:p>
        </w:tc>
        <w:tc>
          <w:tcPr>
            <w:tcW w:type="dxa" w:w="4320"/>
          </w:tcPr>
          <w:p>
            <w:r>
              <w:t>บันทึกการแก้ไขจาก AI (หลัง preview)</w:t>
            </w:r>
          </w:p>
        </w:tc>
      </w:tr>
      <w:tr>
        <w:tc>
          <w:tcPr>
            <w:tcW w:type="dxa" w:w="4320"/>
          </w:tcPr>
          <w:p>
            <w:r>
              <w:t>ปุ่ม Discard Changes</w:t>
            </w:r>
          </w:p>
        </w:tc>
        <w:tc>
          <w:tcPr>
            <w:tcW w:type="dxa" w:w="4320"/>
          </w:tcPr>
          <w:p>
            <w:r>
              <w:t>ยกเลิกการแก้ไข กลับไปเนื้อหาเดิม</w:t>
            </w:r>
          </w:p>
        </w:tc>
      </w:tr>
      <w:tr>
        <w:tc>
          <w:tcPr>
            <w:tcW w:type="dxa" w:w="4320"/>
          </w:tcPr>
          <w:p>
            <w:r>
              <w:t>ปุ่ม Re-Generate</w:t>
            </w:r>
          </w:p>
        </w:tc>
        <w:tc>
          <w:tcPr>
            <w:tcW w:type="dxa" w:w="4320"/>
          </w:tcPr>
          <w:p>
            <w:r>
              <w:t>สร้างคอร์สใหม่ทั้งหมดจากเอกสารเดิม</w:t>
            </w:r>
          </w:p>
        </w:tc>
      </w:tr>
      <w:tr>
        <w:tc>
          <w:tcPr>
            <w:tcW w:type="dxa" w:w="4320"/>
          </w:tcPr>
          <w:p>
            <w:r>
              <w:t>ปุ่ม Create Quiz</w:t>
            </w:r>
          </w:p>
        </w:tc>
        <w:tc>
          <w:tcPr>
            <w:tcW w:type="dxa" w:w="4320"/>
          </w:tcPr>
          <w:p>
            <w:r>
              <w:t>ส่งเนื้อหาคอร์สไปให้ AI สร้างแบบทดสอบ → ไปหน้า Quiz Preview</w:t>
            </w:r>
          </w:p>
        </w:tc>
      </w:tr>
    </w:tbl>
    <w:p>
      <w:pPr>
        <w:pStyle w:val="Heading4"/>
      </w:pPr>
      <w:r>
        <w:t>แท็บ Agent Logs</w:t>
      </w:r>
    </w:p>
    <w:p>
      <w:pPr>
        <w:pStyle w:val="ListBullet"/>
      </w:pPr>
      <w:r>
        <w:t>แสดง Token Usage Summary ด้านบน (Prompt tokens, Completion tokens, Total tokens)</w:t>
      </w:r>
    </w:p>
    <w:p>
      <w:pPr>
        <w:pStyle w:val="ListBullet"/>
      </w:pPr>
      <w:r>
        <w:t>แสดง log แบบแยกกลุ่มตาม Pipeline Stage (Planning / Lesson Writing / Assembly)</w:t>
      </w:r>
    </w:p>
    <w:p>
      <w:pPr>
        <w:pStyle w:val="ListBullet"/>
      </w:pPr>
      <w:r>
        <w:t>แต่ละ log entry แสดงชื่อ Agent, ประเภท output, จำนวน characters และ token usage ของ step นั้น</w:t>
      </w:r>
    </w:p>
    <w:p>
      <w:pPr>
        <w:pStyle w:val="ListBullet"/>
      </w:pPr>
      <w:r>
        <w:t>รองรับ Agent ใหม่: planner_agent, outline_reviewer, lesson_writer_L1-LN, lesson_reviewer_L1-LN, assembler</w:t>
      </w:r>
    </w:p>
    <w:p>
      <w:pPr>
        <w:pStyle w:val="Heading4"/>
      </w:pPr>
      <w:r>
        <w:t>แท็บ Agent Diagram</w:t>
      </w:r>
    </w:p>
    <w:p>
      <w:pPr>
        <w:pStyle w:val="ListBullet"/>
      </w:pPr>
      <w:r>
        <w:t>แสดงภาพ</w:t>
      </w:r>
      <w:r>
        <w:t>Agent Pipeline Flow</w:t>
      </w:r>
      <w:r>
        <w:t>แบบ interactive graph (ใช้ React Flow)</w:t>
      </w:r>
    </w:p>
    <w:p>
      <w:pPr>
        <w:pStyle w:val="ListBullet"/>
      </w:pPr>
      <w:r>
        <w:t>Drag &amp; Drop</w:t>
      </w:r>
      <w:r>
        <w:t>: ลาก node ได้อิสระ, Pan (ลาก canvas), Zoom (scroll wheel)</w:t>
      </w:r>
    </w:p>
    <w:p>
      <w:pPr>
        <w:pStyle w:val="ListBullet"/>
      </w:pPr>
      <w:r>
        <w:t>MiniMap</w:t>
      </w:r>
      <w:r>
        <w:t>: แผนที่ย่อมุมล่างซ้ายสำหรับ navigate</w:t>
      </w:r>
    </w:p>
    <w:p>
      <w:pPr>
        <w:pStyle w:val="ListBullet"/>
      </w:pPr>
      <w:r>
        <w:t>Controls</w:t>
      </w:r>
      <w:r>
        <w:t>: ปุ่ม Zoom In/Out/Fit มุมล่างขวา</w:t>
      </w:r>
    </w:p>
    <w:p>
      <w:pPr>
        <w:pStyle w:val="ListBullet"/>
      </w:pPr>
      <w:r>
        <w:t>กล่อง Group</w:t>
      </w:r>
      <w:r>
        <w:t>: Writer + Reviewer ของแต่ละ Lesson ถูกครอบด้วยกล่องสีม่วง (Lesson 1, Lesson 2, ...)</w:t>
      </w:r>
    </w:p>
    <w:p>
      <w:pPr>
        <w:pStyle w:val="ListBullet"/>
      </w:pPr>
      <w:r>
        <w:t>เส้นเชื่อม</w:t>
      </w:r>
      <w:r>
        <w:t>: เส้นทึบ + ลูกศร animated = Data flow, เส้นประสีม่วง = Review loop</w:t>
      </w:r>
    </w:p>
    <w:p>
      <w:pPr>
        <w:pStyle w:val="ListBullet"/>
      </w:pPr>
      <w:r>
        <w:t>Token Usage</w:t>
      </w:r>
      <w:r>
        <w:t>: แต่ละ node แสดงจำนวน token ที่ใช้ + Total Token Usage Summary ด้านล่าง</w:t>
      </w:r>
    </w:p>
    <w:p>
      <w:pPr>
        <w:pStyle w:val="ListBullet"/>
      </w:pPr>
      <w:r>
        <w:t>คลิก node</w:t>
      </w:r>
      <w:r>
        <w:t>: แสดงรายละเอียด log entries ของ agent นั้นพร้อม token breakdown (in/out)</w:t>
      </w:r>
    </w:p>
    <w:p>
      <w:pPr>
        <w:pStyle w:val="Heading4"/>
      </w:pPr>
      <w:r>
        <w:t>การแก้ไขบทเรียน</w:t>
      </w:r>
    </w:p>
    <w:p>
      <w:pPr>
        <w:pStyle w:val="ListNumber"/>
      </w:pPr>
      <w:r>
        <w:t>คลิกปุ่ม "Edit" ที่บทเรียนที่ต้องการแก้ไข</w:t>
      </w:r>
    </w:p>
    <w:p>
      <w:pPr>
        <w:pStyle w:val="ListNumber"/>
      </w:pPr>
      <w:r>
        <w:t>พิมพ์ prompt บอก AI ว่าต้องการเปลี่ยนอะไร (เช่น "แก้ไขให้ละเอียดกว่านี้ เพิ่มตัวอย่าง 1-2 ตัวอย่าง สถานการณ์จริง")</w:t>
      </w:r>
    </w:p>
    <w:p>
      <w:pPr>
        <w:pStyle w:val="ListNumber"/>
      </w:pPr>
      <w:r>
        <w:t>คลิก "Regenerate" → AI สร้างเนื้อหาใหม่</w:t>
      </w:r>
    </w:p>
    <w:p>
      <w:pPr>
        <w:pStyle w:val="ListNumber"/>
      </w:pPr>
      <w:r>
        <w:t>ระบบแสดงป้าย "Preview" สีเหลือง บนบทเรียนที่แก้ไข</w:t>
      </w:r>
    </w:p>
    <w:p>
      <w:pPr>
        <w:pStyle w:val="ListNumber"/>
      </w:pPr>
      <w:r>
        <w:t>ตรวจสอบ → คลิก "Save Changes" เพื่อยืนยัน หรือ "Discard Changes" เพื่อยกเลิก</w:t>
      </w:r>
    </w:p>
    <w:p/>
    <w:p>
      <w:pPr>
        <w:pStyle w:val="Heading3"/>
      </w:pPr>
      <w:r>
        <w:t>11.7 หน้า Quiz Preview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หัวข้อ "Quiz Preview" + ปุ่ม "Back to Course Preview"</w:t>
            </w:r>
          </w:p>
        </w:tc>
      </w:tr>
      <w:tr>
        <w:tc>
          <w:tcPr>
            <w:tcW w:type="dxa" w:w="4320"/>
          </w:tcPr>
          <w:p>
            <w:r>
              <w:t>แท็บ</w:t>
            </w:r>
          </w:p>
        </w:tc>
        <w:tc>
          <w:tcPr>
            <w:tcW w:type="dxa" w:w="4320"/>
          </w:tcPr>
          <w:p>
            <w:r>
              <w:t>Quiz Preview / Agent Logs / Agent Diagram</w:t>
            </w:r>
          </w:p>
        </w:tc>
      </w:tr>
      <w:tr>
        <w:tc>
          <w:tcPr>
            <w:tcW w:type="dxa" w:w="4320"/>
          </w:tcPr>
          <w:p>
            <w:r>
              <w:t>หลัก (Quiz Preview)</w:t>
            </w:r>
          </w:p>
        </w:tc>
        <w:tc>
          <w:tcPr>
            <w:tcW w:type="dxa" w:w="4320"/>
          </w:tcPr>
          <w:p>
            <w:r>
              <w:t>ข้อมูล Quiz (ชื่อ, คำอธิบาย, จำนวนคำถาม), รายการคำถาม (Expandable) พร้อมตัวเลือก/คำตอบ</w:t>
            </w:r>
          </w:p>
        </w:tc>
      </w:tr>
      <w:tr>
        <w:tc>
          <w:tcPr>
            <w:tcW w:type="dxa" w:w="4320"/>
          </w:tcPr>
          <w:p>
            <w:r>
              <w:t>ด้านล่าง</w:t>
            </w:r>
          </w:p>
        </w:tc>
        <w:tc>
          <w:tcPr>
            <w:tcW w:type="dxa" w:w="4320"/>
          </w:tcPr>
          <w:p>
            <w:r>
              <w:t>ปุ่ม "Re-Generate" + ปุ่ม "Submit Quiz"</w:t>
            </w:r>
          </w:p>
        </w:tc>
      </w:tr>
    </w:tbl>
    <w:p>
      <w:pPr>
        <w:pStyle w:val="Heading4"/>
      </w:pPr>
      <w:r>
        <w:t>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คำถาม (Expandable)</w:t>
            </w:r>
          </w:p>
        </w:tc>
        <w:tc>
          <w:tcPr>
            <w:tcW w:type="dxa" w:w="4320"/>
          </w:tcPr>
          <w:p>
            <w:r>
              <w:t>คลิกขยายดูตัวเลือกและคำตอบที่ถูกต้อง</w:t>
            </w:r>
          </w:p>
        </w:tc>
      </w:tr>
      <w:tr>
        <w:tc>
          <w:tcPr>
            <w:tcW w:type="dxa" w:w="4320"/>
          </w:tcPr>
          <w:p>
            <w:r>
              <w:t>ปุ่ม Edit (ในคำถาม)</w:t>
            </w:r>
          </w:p>
        </w:tc>
        <w:tc>
          <w:tcPr>
            <w:tcW w:type="dxa" w:w="4320"/>
          </w:tcPr>
          <w:p>
            <w:r>
              <w:t>เปิดช่อง prompt สำหรับสั่ง AI แก้ไขคำถามนั้น</w:t>
            </w:r>
          </w:p>
        </w:tc>
      </w:tr>
      <w:tr>
        <w:tc>
          <w:tcPr>
            <w:tcW w:type="dxa" w:w="4320"/>
          </w:tcPr>
          <w:p>
            <w:r>
              <w:t>ปุ่ม Save Changes</w:t>
            </w:r>
          </w:p>
        </w:tc>
        <w:tc>
          <w:tcPr>
            <w:tcW w:type="dxa" w:w="4320"/>
          </w:tcPr>
          <w:p>
            <w:r>
              <w:t>บันทึกการแก้ไขคำถามจาก AI</w:t>
            </w:r>
          </w:p>
        </w:tc>
      </w:tr>
      <w:tr>
        <w:tc>
          <w:tcPr>
            <w:tcW w:type="dxa" w:w="4320"/>
          </w:tcPr>
          <w:p>
            <w:r>
              <w:t>ปุ่ม Discard Changes</w:t>
            </w:r>
          </w:p>
        </w:tc>
        <w:tc>
          <w:tcPr>
            <w:tcW w:type="dxa" w:w="4320"/>
          </w:tcPr>
          <w:p>
            <w:r>
              <w:t>ยกเลิกการแก้ไข กลับไปคำถามเดิม</w:t>
            </w:r>
          </w:p>
        </w:tc>
      </w:tr>
      <w:tr>
        <w:tc>
          <w:tcPr>
            <w:tcW w:type="dxa" w:w="4320"/>
          </w:tcPr>
          <w:p>
            <w:r>
              <w:t>ปุ่ม Re-Generate</w:t>
            </w:r>
          </w:p>
        </w:tc>
        <w:tc>
          <w:tcPr>
            <w:tcW w:type="dxa" w:w="4320"/>
          </w:tcPr>
          <w:p>
            <w:r>
              <w:t>สร้าง Quiz ใหม่ทั้งหมด</w:t>
            </w:r>
          </w:p>
        </w:tc>
      </w:tr>
      <w:tr>
        <w:tc>
          <w:tcPr>
            <w:tcW w:type="dxa" w:w="4320"/>
          </w:tcPr>
          <w:p>
            <w:r>
              <w:t>ปุ่ม Submit Quiz</w:t>
            </w:r>
          </w:p>
        </w:tc>
        <w:tc>
          <w:tcPr>
            <w:tcW w:type="dxa" w:w="4320"/>
          </w:tcPr>
          <w:p>
            <w:r>
              <w:t>บันทึกคอร์ส + Quiz ลง Database → กลับหน้า Course Management</w:t>
            </w:r>
          </w:p>
        </w:tc>
      </w:tr>
    </w:tbl>
    <w:p>
      <w:pPr>
        <w:pStyle w:val="Heading4"/>
      </w:pPr>
      <w:r>
        <w:t>แท็บ Agent Logs</w:t>
      </w:r>
    </w:p>
    <w:p>
      <w:pPr>
        <w:pStyle w:val="ListBullet"/>
      </w:pPr>
      <w:r>
        <w:t>แสดง Token Usage Summary ด้านบน (Prompt tokens, Completion tokens, Total tokens)</w:t>
      </w:r>
    </w:p>
    <w:p>
      <w:pPr>
        <w:pStyle w:val="ListBullet"/>
      </w:pPr>
      <w:r>
        <w:t>แสดง log แบบแยกกลุ่มตาม Pipeline Stage (Planning / Question Writing / Assembly)</w:t>
      </w:r>
    </w:p>
    <w:p>
      <w:pPr>
        <w:pStyle w:val="ListBullet"/>
      </w:pPr>
      <w:r>
        <w:t>แต่ละ log entry แสดงชื่อ Agent, ประเภท output, จำนวน characters และ token usage</w:t>
      </w:r>
    </w:p>
    <w:p>
      <w:pPr>
        <w:pStyle w:val="ListBullet"/>
      </w:pPr>
      <w:r>
        <w:t>รองรับ Agent ใหม่: quiz_planner, quiz_planner_reviewer, question_writer_T0-TN, question_reviewer_T0-TN, assembler</w:t>
      </w:r>
    </w:p>
    <w:p>
      <w:pPr>
        <w:pStyle w:val="Heading4"/>
      </w:pPr>
      <w:r>
        <w:t>แท็บ Agent Diagram</w:t>
      </w:r>
    </w:p>
    <w:p>
      <w:pPr>
        <w:pStyle w:val="ListBullet"/>
      </w:pPr>
      <w:r>
        <w:t>แสดงภาพ</w:t>
      </w:r>
      <w:r>
        <w:t>Agent Pipeline Flow</w:t>
      </w:r>
      <w:r>
        <w:t>แบบ interactive graph</w:t>
      </w:r>
    </w:p>
    <w:p>
      <w:pPr>
        <w:pStyle w:val="ListBullet"/>
      </w:pPr>
      <w:r>
        <w:t>มีกล่อง Group ครอบ Writer + Reviewer ของแต่ละ Topic (Topic 1, Topic 2, ...)</w:t>
      </w:r>
    </w:p>
    <w:p>
      <w:pPr>
        <w:pStyle w:val="ListBullet"/>
      </w:pPr>
      <w:r>
        <w:t>Feature เดียวกับ Course Preview: Drag, Zoom, MiniMap, เส้นเชื่อม, Token Usage per node + Total</w:t>
      </w:r>
    </w:p>
    <w:p>
      <w:pPr>
        <w:pStyle w:val="Heading4"/>
      </w:pPr>
      <w:r>
        <w:t>การแก้ไขคำถาม</w:t>
      </w:r>
    </w:p>
    <w:p>
      <w:pPr>
        <w:pStyle w:val="ListNumber"/>
      </w:pPr>
      <w:r>
        <w:t>คลิกปุ่ม "Edit" ที่คำถามที่ต้องการแก้ไข</w:t>
      </w:r>
    </w:p>
    <w:p>
      <w:pPr>
        <w:pStyle w:val="ListNumber"/>
      </w:pPr>
      <w:r>
        <w:t>พิมพ์ prompt (เช่น "เปลี่ยนคำถามให้ยากกว่านี้")</w:t>
      </w:r>
    </w:p>
    <w:p>
      <w:pPr>
        <w:pStyle w:val="ListNumber"/>
      </w:pPr>
      <w:r>
        <w:t>คลิก "Regenerate" → AI สร้างคำถามใหม่</w:t>
      </w:r>
    </w:p>
    <w:p>
      <w:pPr>
        <w:pStyle w:val="ListNumber"/>
      </w:pPr>
      <w:r>
        <w:t>ตรวจสอบ → "Save Changes" หรือ "Discard Changes"</w:t>
      </w:r>
    </w:p>
    <w:p/>
    <w:p/>
    <w:p>
      <w:r>
        <w:drawing>
          <wp:inline xmlns:a="http://schemas.openxmlformats.org/drawingml/2006/main" xmlns:pic="http://schemas.openxmlformats.org/drawingml/2006/picture">
            <wp:extent cx="4572000" cy="2624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ur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41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695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ro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5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impo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หน้ารายละเอียดคอร์ส (Admin)</w:t>
      </w:r>
    </w:p>
    <w:p>
      <w:pPr>
        <w:pStyle w:val="Heading3"/>
      </w:pPr>
      <w:r>
        <w:t>12.1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 + ลิงก์ "Back to Courses"</w:t>
            </w:r>
          </w:p>
        </w:tc>
      </w:tr>
      <w:tr>
        <w:tc>
          <w:tcPr>
            <w:tcW w:type="dxa" w:w="4320"/>
          </w:tcPr>
          <w:p>
            <w:r>
              <w:t>หัวคอร์ส</w:t>
            </w:r>
          </w:p>
        </w:tc>
        <w:tc>
          <w:tcPr>
            <w:tcW w:type="dxa" w:w="4320"/>
          </w:tcPr>
          <w:p>
            <w:r>
              <w:t>ชื่อ, แท็กระดับ, สถิติ (Total Hours, Total Lessons, Enrolled Students), คำอธิบาย</w:t>
            </w:r>
          </w:p>
        </w:tc>
      </w:tr>
      <w:tr>
        <w:tc>
          <w:tcPr>
            <w:tcW w:type="dxa" w:w="4320"/>
          </w:tcPr>
          <w:p>
            <w:r>
              <w:t>แท็บ</w:t>
            </w:r>
          </w:p>
        </w:tc>
        <w:tc>
          <w:tcPr>
            <w:tcW w:type="dxa" w:w="4320"/>
          </w:tcPr>
          <w:p>
            <w:r>
              <w:t>Course / Quiz / Enrolled Users</w:t>
            </w:r>
          </w:p>
        </w:tc>
      </w:tr>
      <w:tr>
        <w:tc>
          <w:tcPr>
            <w:tcW w:type="dxa" w:w="4320"/>
          </w:tcPr>
          <w:p>
            <w:r>
              <w:t>มุมขวาล่าง</w:t>
            </w:r>
          </w:p>
        </w:tc>
        <w:tc>
          <w:tcPr>
            <w:tcW w:type="dxa" w:w="4320"/>
          </w:tcPr>
          <w:p>
            <w:r>
              <w:t>ปุ่ม Delete Course (ลอย, สีแดง)</w:t>
            </w:r>
          </w:p>
        </w:tc>
      </w:tr>
    </w:tbl>
    <w:p>
      <w:pPr>
        <w:pStyle w:val="Heading3"/>
      </w:pPr>
      <w:r>
        <w:t>12.2 แท็บ Course</w:t>
      </w:r>
    </w:p>
    <w:p>
      <w:pPr>
        <w:pStyle w:val="ListBullet"/>
      </w:pPr>
      <w:r>
        <w:t>Learning Objectives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รายการบทเรียน (ขยายดูเนื้อหาได้)</w:t>
      </w:r>
    </w:p>
    <w:p>
      <w:pPr>
        <w:pStyle w:val="Heading3"/>
      </w:pPr>
      <w:r>
        <w:t>12.3 แท็บ Quiz</w:t>
      </w:r>
    </w:p>
    <w:p>
      <w:pPr>
        <w:pStyle w:val="ListBullet"/>
      </w:pPr>
      <w:r>
        <w:t>ข้อมูล Quiz (ชื่อ, คำอธิบาย, จำนวนคำถาม)</w:t>
      </w:r>
    </w:p>
    <w:p>
      <w:pPr>
        <w:pStyle w:val="ListBullet"/>
      </w:pPr>
      <w:r>
        <w:t>รายการคำถามพร้อมตัวเลือกและคำตอบที่ถูกต้อง</w:t>
      </w:r>
    </w:p>
    <w:p>
      <w:pPr>
        <w:pStyle w:val="Heading3"/>
      </w:pPr>
      <w:r>
        <w:t>12.4 แท็บ Enrolled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ชื่อผู้ใช้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อีเมล</w:t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Progress Bar</w:t>
            </w:r>
          </w:p>
        </w:tc>
      </w:tr>
      <w:tr>
        <w:tc>
          <w:tcPr>
            <w:tcW w:type="dxa" w:w="4320"/>
          </w:tcPr>
          <w:p>
            <w:r>
              <w:t>Quiz Status</w:t>
            </w:r>
          </w:p>
        </w:tc>
        <w:tc>
          <w:tcPr>
            <w:tcW w:type="dxa" w:w="4320"/>
          </w:tcPr>
          <w:p>
            <w:r>
              <w:t>สถานะแบบทดสอบ</w:t>
            </w:r>
          </w:p>
        </w:tc>
      </w:tr>
      <w:tr>
        <w:tc>
          <w:tcPr>
            <w:tcW w:type="dxa" w:w="4320"/>
          </w:tcPr>
          <w:p>
            <w:r>
              <w:t>Quiz Score</w:t>
            </w:r>
          </w:p>
        </w:tc>
        <w:tc>
          <w:tcPr>
            <w:tcW w:type="dxa" w:w="4320"/>
          </w:tcPr>
          <w:p>
            <w:r>
              <w:t>คะแนน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ปุ่ม View User</w:t>
            </w:r>
          </w:p>
        </w:tc>
      </w:tr>
    </w:tbl>
    <w:p>
      <w:pPr>
        <w:pStyle w:val="Heading3"/>
      </w:pPr>
      <w:r>
        <w:t>12.5 การลบคอร์ส</w:t>
      </w:r>
    </w:p>
    <w:p>
      <w:pPr>
        <w:pStyle w:val="ListBullet"/>
      </w:pPr>
      <w:r>
        <w:t>คลิกปุ่ม "Delete Course" → Modal ยืนยัน → ลบคอร์ส, บทเรียน, Quiz, การลงทะเบียน และ Progress ทั้งหมด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urse-det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หน้า All Quiz Scores</w:t>
      </w:r>
    </w:p>
    <w:p>
      <w:pPr>
        <w:pStyle w:val="Heading3"/>
      </w:pPr>
      <w:r>
        <w:t>13.1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หลัก</w:t>
            </w:r>
          </w:p>
        </w:tc>
        <w:tc>
          <w:tcPr>
            <w:tcW w:type="dxa" w:w="4320"/>
          </w:tcPr>
          <w:p>
            <w:r>
              <w:t>"All Quiz Scores" + ช่อง Search + ตารางคะแนน + Pagination</w:t>
            </w:r>
          </w:p>
        </w:tc>
      </w:tr>
    </w:tbl>
    <w:p>
      <w:pPr>
        <w:pStyle w:val="Heading3"/>
      </w:pPr>
      <w:r>
        <w:t>13.2 ตารางคะแนน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คอลัมน์</w:t>
            </w:r>
          </w:p>
        </w:tc>
        <w:tc>
          <w:tcPr>
            <w:tcW w:type="dxa" w:w="4320"/>
          </w:tcPr>
          <w:p>
            <w:r>
              <w:t>คำอธิบาย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ชื่อผู้ใช้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ชื่อคอร์ส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คะแนน (เช่น 15/20)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วันที่ทำ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ปุ่ม View Course</w:t>
            </w:r>
          </w:p>
        </w:tc>
      </w:tr>
    </w:tbl>
    <w:p>
      <w:pPr>
        <w:pStyle w:val="Heading3"/>
      </w:pPr>
      <w:r>
        <w:t>13.3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ช่อง Search</w:t>
            </w:r>
          </w:p>
        </w:tc>
        <w:tc>
          <w:tcPr>
            <w:tcW w:type="dxa" w:w="4320"/>
          </w:tcPr>
          <w:p>
            <w:r>
              <w:t>กรองตาม username หรือชื่อคอร์ส</w:t>
            </w:r>
          </w:p>
        </w:tc>
      </w:tr>
      <w:tr>
        <w:tc>
          <w:tcPr>
            <w:tcW w:type="dxa" w:w="4320"/>
          </w:tcPr>
          <w:p>
            <w:r>
              <w:t>ปุ่ม View Course</w:t>
            </w:r>
          </w:p>
        </w:tc>
        <w:tc>
          <w:tcPr>
            <w:tcW w:type="dxa" w:w="4320"/>
          </w:tcPr>
          <w:p>
            <w:r>
              <w:t>ไปหน้า Admin Course Detail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t>เปลี่ยนหน้า (Previous / Next / เลขหน้า)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quizz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 หน้า Gemini Settings</w:t>
      </w:r>
    </w:p>
    <w:p>
      <w:pPr>
        <w:pStyle w:val="Heading3"/>
      </w:pPr>
      <w:r>
        <w:t>14.1 เค้าโครงหน้า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ตำแหน่ง</w:t>
            </w:r>
          </w:p>
        </w:tc>
        <w:tc>
          <w:tcPr>
            <w:tcW w:type="dxa" w:w="4320"/>
          </w:tcPr>
          <w:p>
            <w:r>
              <w:t>ส่วนประกอบ</w:t>
            </w:r>
          </w:p>
        </w:tc>
      </w:tr>
      <w:tr>
        <w:tc>
          <w:tcPr>
            <w:tcW w:type="dxa" w:w="4320"/>
          </w:tcPr>
          <w:p>
            <w:r>
              <w:t>ด้านบน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หลัก</w:t>
            </w:r>
          </w:p>
        </w:tc>
        <w:tc>
          <w:tcPr>
            <w:tcW w:type="dxa" w:w="4320"/>
          </w:tcPr>
          <w:p>
            <w:r>
              <w:t>"Gemini API Settings"</w:t>
            </w:r>
          </w:p>
        </w:tc>
      </w:tr>
      <w:tr>
        <w:tc>
          <w:tcPr>
            <w:tcW w:type="dxa" w:w="4320"/>
          </w:tcPr>
          <w:p>
            <w:r>
              <w:t>Section 1</w:t>
            </w:r>
          </w:p>
        </w:tc>
        <w:tc>
          <w:tcPr>
            <w:tcW w:type="dxa" w:w="4320"/>
          </w:tcPr>
          <w:p>
            <w:r>
              <w:t>API Key: แสดง key (masked), source (Web Config / .env), ปุ่ม Change Key / Revert to .env</w:t>
            </w:r>
          </w:p>
        </w:tc>
      </w:tr>
      <w:tr>
        <w:tc>
          <w:tcPr>
            <w:tcW w:type="dxa" w:w="4320"/>
          </w:tcPr>
          <w:p>
            <w:r>
              <w:t>Section 2</w:t>
            </w:r>
          </w:p>
        </w:tc>
        <w:tc>
          <w:tcPr>
            <w:tcW w:type="dxa" w:w="4320"/>
          </w:tcPr>
          <w:p>
            <w:r>
              <w:t>Model Configuration by Role: 3 การ์ด (Planner, Writer, Grader) แต่ละตัวมี model + status + ปุ่ม Edit</w:t>
            </w:r>
          </w:p>
        </w:tc>
      </w:tr>
      <w:tr>
        <w:tc>
          <w:tcPr>
            <w:tcW w:type="dxa" w:w="4320"/>
          </w:tcPr>
          <w:p>
            <w:r>
              <w:t>Section 3</w:t>
            </w:r>
          </w:p>
        </w:tc>
        <w:tc>
          <w:tcPr>
            <w:tcW w:type="dxa" w:w="4320"/>
          </w:tcPr>
          <w:p>
            <w:r>
              <w:t>Available Models: ตารางรุ่น Gemini ที่ใช้ได้ พร้อมแสดงว่าแต่ละ model ถูกใช้โดย role ไหน</w:t>
            </w:r>
          </w:p>
        </w:tc>
      </w:tr>
    </w:tbl>
    <w:p>
      <w:pPr>
        <w:pStyle w:val="Heading3"/>
      </w:pPr>
      <w:r>
        <w:t>14.2 การตั้งค่า Model แยกตาม Role</w:t>
      </w:r>
    </w:p>
    <w:p>
      <w:r>
        <w:t>ระบบรองรับการกำหนด AI model แยกตาม 3 บทบาท: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หน้าที่</w:t>
            </w:r>
          </w:p>
        </w:tc>
        <w:tc>
          <w:tcPr>
            <w:tcW w:type="dxa" w:w="2880"/>
          </w:tcPr>
          <w:p>
            <w:r>
              <w:t>Model แนะนำ</w:t>
            </w:r>
          </w:p>
        </w:tc>
      </w:tr>
      <w:tr>
        <w:tc>
          <w:tcPr>
            <w:tcW w:type="dxa" w:w="2880"/>
          </w:tcPr>
          <w:p>
            <w:r>
              <w:t>Planner / Reviewer</w:t>
            </w:r>
          </w:p>
        </w:tc>
        <w:tc>
          <w:tcPr>
            <w:tcW w:type="dxa" w:w="2880"/>
          </w:tcPr>
          <w:p>
            <w:r>
              <w:t>วางโครงร่างคอร์ส/Quiz, ตรวจสอบ outline</w:t>
            </w:r>
          </w:p>
        </w:tc>
        <w:tc>
          <w:tcPr>
            <w:tcW w:type="dxa" w:w="2880"/>
          </w:tcPr>
          <w:p>
            <w:r>
              <w:t>Flash (เร็ว, ถูก)</w:t>
            </w:r>
          </w:p>
        </w:tc>
      </w:tr>
      <w:tr>
        <w:tc>
          <w:tcPr>
            <w:tcW w:type="dxa" w:w="2880"/>
          </w:tcPr>
          <w:p>
            <w:r>
              <w:t>Content Writer</w:t>
            </w:r>
          </w:p>
        </w:tc>
        <w:tc>
          <w:tcPr>
            <w:tcW w:type="dxa" w:w="2880"/>
          </w:tcPr>
          <w:p>
            <w:r>
              <w:t>เขียนเนื้อหาบทเรียน, สร้างคำถาม Quiz</w:t>
            </w:r>
          </w:p>
        </w:tc>
        <w:tc>
          <w:tcPr>
            <w:tcW w:type="dxa" w:w="2880"/>
          </w:tcPr>
          <w:p>
            <w:r>
              <w:t>Pro (สร้างสรรค์, ละเอียด)</w:t>
            </w:r>
          </w:p>
        </w:tc>
      </w:tr>
      <w:tr>
        <w:tc>
          <w:tcPr>
            <w:tcW w:type="dxa" w:w="2880"/>
          </w:tcPr>
          <w:p>
            <w:r>
              <w:t>Grader / Evaluator</w:t>
            </w:r>
          </w:p>
        </w:tc>
        <w:tc>
          <w:tcPr>
            <w:tcW w:type="dxa" w:w="2880"/>
          </w:tcPr>
          <w:p>
            <w:r>
              <w:t>ตรวจคำตอบแบบทดสอบ, ให้คะแนน</w:t>
            </w:r>
          </w:p>
        </w:tc>
        <w:tc>
          <w:tcPr>
            <w:tcW w:type="dxa" w:w="2880"/>
          </w:tcPr>
          <w:p>
            <w:r>
              <w:t>Flash (เร็ว, ถูก)</w:t>
            </w:r>
          </w:p>
        </w:tc>
      </w:tr>
    </w:tbl>
    <w:p>
      <w:pPr>
        <w:pStyle w:val="Heading3"/>
      </w:pPr>
      <w:r>
        <w:t>14.3 ปุ่มและองค์ประกอบ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องค์ประกอบ</w:t>
            </w:r>
          </w:p>
        </w:tc>
        <w:tc>
          <w:tcPr>
            <w:tcW w:type="dxa" w:w="4320"/>
          </w:tcPr>
          <w:p>
            <w:r>
              <w:t>การทำงาน</w:t>
            </w:r>
          </w:p>
        </w:tc>
      </w:tr>
      <w:tr>
        <w:tc>
          <w:tcPr>
            <w:tcW w:type="dxa" w:w="4320"/>
          </w:tcPr>
          <w:p>
            <w:r>
              <w:t>ปุ่ม Set Key</w:t>
            </w:r>
          </w:p>
        </w:tc>
        <w:tc>
          <w:tcPr>
            <w:tcW w:type="dxa" w:w="4320"/>
          </w:tcPr>
          <w:p>
            <w:r>
              <w:t>เปิด Modal กำหนด API Key ใหม่</w:t>
            </w:r>
          </w:p>
        </w:tc>
      </w:tr>
      <w:tr>
        <w:tc>
          <w:tcPr>
            <w:tcW w:type="dxa" w:w="4320"/>
          </w:tcPr>
          <w:p>
            <w:r>
              <w:t>ปุ่ม Revert to .env</w:t>
            </w:r>
          </w:p>
        </w:tc>
        <w:tc>
          <w:tcPr>
            <w:tcW w:type="dxa" w:w="4320"/>
          </w:tcPr>
          <w:p>
            <w:r>
              <w:t>ลบ custom key กลับไปใช้ key จาก .env file</w:t>
            </w:r>
          </w:p>
        </w:tc>
      </w:tr>
      <w:tr>
        <w:tc>
          <w:tcPr>
            <w:tcW w:type="dxa" w:w="4320"/>
          </w:tcPr>
          <w:p>
            <w:r>
              <w:t>ปุ่ม Edit (แต่ละ Role)</w:t>
            </w:r>
          </w:p>
        </w:tc>
        <w:tc>
          <w:tcPr>
            <w:tcW w:type="dxa" w:w="4320"/>
          </w:tcPr>
          <w:p>
            <w:r>
              <w:t>เปิด Modal เลือก model สำหรับ role นั้น</w:t>
            </w:r>
          </w:p>
        </w:tc>
      </w:tr>
      <w:tr>
        <w:tc>
          <w:tcPr>
            <w:tcW w:type="dxa" w:w="4320"/>
          </w:tcPr>
          <w:p>
            <w:r>
              <w:t>ปุ่ม Set All</w:t>
            </w:r>
          </w:p>
        </w:tc>
        <w:tc>
          <w:tcPr>
            <w:tcW w:type="dxa" w:w="4320"/>
          </w:tcPr>
          <w:p>
            <w:r>
              <w:t>เปิด Modal ตั้ง model เดียวกันให้ทุก role พร้อมกัน</w:t>
            </w:r>
          </w:p>
        </w:tc>
      </w:tr>
      <w:tr>
        <w:tc>
          <w:tcPr>
            <w:tcW w:type="dxa" w:w="4320"/>
          </w:tcPr>
          <w:p>
            <w:r>
              <w:t>Status Badge (Active/Inactive)</w:t>
            </w:r>
          </w:p>
        </w:tc>
        <w:tc>
          <w:tcPr>
            <w:tcW w:type="dxa" w:w="4320"/>
          </w:tcPr>
          <w:p>
            <w:r>
              <w:t>แสดงสถานะของแต่ละ role ว่า model ใช้งานได้หรือไม่</w:t>
            </w:r>
          </w:p>
        </w:tc>
      </w:tr>
    </w:tbl>
    <w:p>
      <w:pPr>
        <w:pStyle w:val="Heading3"/>
      </w:pPr>
      <w:r>
        <w:t>14.4 หมายเหตุ</w:t>
      </w:r>
    </w:p>
    <w:p>
      <w:pPr>
        <w:pStyle w:val="ListBullet"/>
      </w:pPr>
      <w:r>
        <w:t>การเปลี่ยน model จะมีผลกับการสร้างคอร์ส/Quiz ครั้งถัดไป</w:t>
      </w:r>
    </w:p>
    <w:p>
      <w:pPr>
        <w:pStyle w:val="ListBullet"/>
      </w:pPr>
      <w:r>
        <w:t>ระบบจะ validate model ก่อนบันทึก (ทดสอบเรียก API จริง)</w:t>
      </w:r>
    </w:p>
    <w:p>
      <w:pPr>
        <w:pStyle w:val="ListBullet"/>
      </w:pPr>
      <w:r>
        <w:t>หากไม่เคยตั้งค่า role แยก ระบบจะใช้ model เดียวกันทุก role (backward compatible)</w:t>
      </w:r>
    </w:p>
    <w:p>
      <w:pPr>
        <w:pStyle w:val="ListBullet"/>
      </w:pPr>
      <w:r>
        <w:t>API Key ใช้ร่วมกันทุก role (key เดียว)</w:t>
      </w:r>
    </w:p>
    <w:p>
      <w:pPr>
        <w:pStyle w:val="ListBullet"/>
      </w:pPr>
      <w:r>
        <w:t>Status "Active" หมายถึง model นั้นตอบกลับได้ปกติ</w:t>
      </w:r>
    </w:p>
    <w:p>
      <w:pPr>
        <w:pStyle w:val="ListBullet"/>
      </w:pPr>
      <w:r>
        <w:t>ถ้ายังไม่เคยตั้งค่า model ทุก role ใช้ gemini-3.5-flash เป็นค่าตั้งต้น</w:t>
      </w:r>
    </w:p>
    <w:p>
      <w:pPr>
        <w:pStyle w:val="ListBullet"/>
      </w:pPr>
      <w:r>
        <w:t>Gemini API คิดเงินแบบเติมเครดิตล่วงหน้า (Prepay) ถ้าเครดิตหมด ระบบจะสร้างคอร์ส Quiz และ Chat ไม่ได้ และการบันทึก model จะแจ้งว่าเครดิตหมด (402) ให้ผู้ดูแล Google Cloud project เติมเครดิตที่ aistudio.google.com/billing</w:t>
      </w:r>
    </w:p>
    <w:p/>
    <w:p>
      <w:r>
        <w:drawing>
          <wp:inline xmlns:a="http://schemas.openxmlformats.org/drawingml/2006/main" xmlns:pic="http://schemas.openxmlformats.org/drawingml/2006/picture">
            <wp:extent cx="45720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อ้างอิง</w:t>
      </w:r>
    </w:p>
    <w:p>
      <w:pPr>
        <w:pStyle w:val="Heading2"/>
      </w:pPr>
      <w:r>
        <w:t>15. คำถามที่พบบ่อย</w:t>
      </w:r>
    </w:p>
    <w:p>
      <w:pPr>
        <w:pStyle w:val="Heading3"/>
      </w:pPr>
      <w:r>
        <w:t>ทั่วไป</w:t>
      </w:r>
    </w:p>
    <w:p>
      <w:r>
        <w:t>Q: สามารถสมัครสมาชิกเองได้หรือไม่?</w:t>
      </w:r>
      <w:r>
        <w:t>A: ไม่ได้ ผู้ใช้จะถูกเพิ่มโดย Admin เท่านั้น</w:t>
      </w:r>
    </w:p>
    <w:p>
      <w:r>
        <w:t>Q: รหัสผ่านเริ่มต้นคืออะไร?</w:t>
      </w:r>
      <w:r>
        <w:t>A:</w:t>
      </w:r>
      <w:r>
        <w:t>(สำหรับผู้ใช้ที่ Admin เพิ่มเข้ามา)</w:t>
      </w:r>
    </w:p>
    <w:p>
      <w:r>
        <w:t>Q: บัญชี Demo สำหรับทดสอบ?</w:t>
      </w:r>
      <w:r>
        <w:t>A: admin@admin.com / admin</w:t>
      </w:r>
    </w:p>
    <w:p>
      <w:r>
        <w:t>Q: ลืมรหัสผ่าน ทำอย่างไร?</w:t>
      </w:r>
      <w:r>
        <w:t>A: ติดต่อผู้ดูแลระบบเพื่อรีเซ็ตบัญชี</w:t>
      </w:r>
    </w:p>
    <w:p>
      <w:pPr>
        <w:pStyle w:val="Heading3"/>
      </w:pPr>
      <w:r>
        <w:t>การเรียน</w:t>
      </w:r>
    </w:p>
    <w:p>
      <w:r>
        <w:t>Q: ต้องเรียนบทเรียนตามลำดับหรือไม่?</w:t>
      </w:r>
      <w:r>
        <w:t>A: แนะนำให้เรียนตามลำดับ แต่สามารถเลือกบทใดก็ได้จาก Sidebar</w:t>
      </w:r>
    </w:p>
    <w:p>
      <w:r>
        <w:t>Q: แบบทดสอบทำซ้ำได้หรือไม่?</w:t>
      </w:r>
      <w:r>
        <w:t>A: ไม่ได้ สามารถทำได้ครั้งเดียวต่อคอร์ส</w:t>
      </w:r>
    </w:p>
    <w:p>
      <w:r>
        <w:t>Q: AI Chatbot ตอบคำถามจากไหน?</w:t>
      </w:r>
      <w:r>
        <w:t>A: จากเนื้อหาบทเรียนที่กำลังเรียนอยู่ (ใช้เทคนิค RAG)</w:t>
      </w:r>
    </w:p>
    <w:p>
      <w:r>
        <w:t>Q: Featured Courses เลือกมาจากอะไร?</w:t>
      </w:r>
      <w:r>
        <w:t>A: หากเคยทำ Quiz แล้ว AI จะแนะนำคอร์สที่เหมาะสม หากยังไม่มีผล Quiz จะแสดงคอร์สทั้งหมด</w:t>
      </w:r>
    </w:p>
    <w:p>
      <w:pPr>
        <w:pStyle w:val="Heading3"/>
      </w:pPr>
      <w:r>
        <w:t>ผู้ดูแลระบบ</w:t>
      </w:r>
    </w:p>
    <w:p>
      <w:r>
        <w:t>Q: สร้างคอร์สได้อย่างไร?</w:t>
      </w:r>
      <w:r>
        <w:t>A: All Courses → Import Document → เลือก PDF → ตั้งค่า Quiz → Generate All Levels → รอ Processing → Preview → Submit</w:t>
      </w:r>
    </w:p>
    <w:p>
      <w:r>
        <w:t>Q: ลบคอร์สจะเกิดอะไรขึ้น?</w:t>
      </w:r>
      <w:r>
        <w:t>A: ลบทุกอย่างที่เกี่ยวข้อง (บทเรียน, แบบทดสอบ, การลงทะเบียน, ความคืบหน้า)</w:t>
      </w:r>
    </w:p>
    <w:p>
      <w:r>
        <w:t>Q: เปลี่ยนรุ่น Gemini มีผลอย่างไร?</w:t>
      </w:r>
      <w:r>
        <w:t>A: มีผลกับการสร้างคอร์ส/Quiz/Chat ครั้งถัดไป คอร์สที่สร้างไปแล้วไม่เปลี่ยน สามารถตั้งค่า model แยกตาม role ได้ (Planner, Writer, Grader)</w:t>
      </w:r>
    </w:p>
    <w:p>
      <w:r>
        <w:t>Q: สร้างคอร์สไม่ได้ และมีข้อความว่าเครดิตหมดหรือ 402?</w:t>
      </w:r>
      <w:r>
        <w:t>A: เครดิต Gemini API (Prepay) ของ project หมด ให้ผู้ดูแล Google Cloud project เติมเครดิตที่ aistudio.google.com/billing หลังเติมเครดิตแล้วใช้งานต่อได้ตามปกติ</w:t>
      </w:r>
    </w:p>
    <w:p>
      <w:r>
        <w:t>Q: Token Usage คืออะไร?</w:t>
      </w:r>
      <w:r>
        <w:t>A: จำนวน token ที่ AI ใช้ในการประมวลผล แบ่งเป็น Prompt (input) และ Completion (output) ยิ่งใช้เยอะ ค่าใช้จ่าย API ยิ่งสูง ดูได้ในแท็บ Agent Logs และ Agent Diagram</w:t>
      </w:r>
    </w:p>
    <w:p>
      <w:r>
        <w:t>Q: Import PDF รองรับกี่หน้า?</w:t>
      </w:r>
      <w:r>
        <w:t>A: ไม่จำกัดจำนวนหน้า แต่เอกสารขนาดใหญ่จะใช้เวลาสร้างนานขึ้น ระบบจะ compress อัตโนมัติ</w:t>
      </w:r>
    </w:p>
    <w:p>
      <w:pPr>
        <w:pStyle w:val="Heading2"/>
      </w:pPr>
      <w:r>
        <w:t>การติดต่อ</w:t>
      </w:r>
    </w:p>
    <w:p>
      <w:r>
        <w:t>หากพบปัญหาในการใช้งานระบบ กรุณาติดต่อผู้ดูแลระบบ</w:t>
      </w:r>
    </w:p>
    <w:p>
      <w:r>
        <w:t>Copyright © 2026 NIDA Business School.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Metro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2026-10-12T00:00:00Z</dcterms:modified>
  <cp:category/>
  <cp:lastModifiedBy>Metro Systems</cp:lastModifiedBy>
</cp:coreProperties>
</file>